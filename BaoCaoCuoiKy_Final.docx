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sz w:val="28"/>
        </w:rPr>
        <w:t>HỌC VIỆN CÔNG NGHỆ BƯU CHÍNH VIỄN THÔNG</w:t>
      </w:r>
    </w:p>
    <w:p>
      <w:pPr>
        <w:jc w:val="center"/>
      </w:pPr>
      <w:r>
        <w:rPr>
          <w:rFonts w:ascii="Times New Roman" w:hAnsi="Times New Roman"/>
          <w:b/>
          <w:sz w:val="26"/>
        </w:rPr>
        <w:t>KHOA CÔNG NGHỆ THÔNG TIN</w:t>
      </w:r>
    </w:p>
    <w:p/>
    <w:p/>
    <w:p/>
    <w:p/>
    <w:p/>
    <w:p>
      <w:pPr>
        <w:jc w:val="center"/>
      </w:pPr>
      <w:r>
        <w:rPr>
          <w:rFonts w:ascii="Times New Roman" w:hAnsi="Times New Roman"/>
          <w:b/>
          <w:sz w:val="44"/>
        </w:rPr>
        <w:t>BÁO CÁO CUỐI KỲ MÔN HỌC</w:t>
      </w:r>
    </w:p>
    <w:p>
      <w:pPr>
        <w:jc w:val="center"/>
      </w:pPr>
      <w:r>
        <w:rPr>
          <w:rFonts w:ascii="Times New Roman" w:hAnsi="Times New Roman"/>
          <w:b/>
          <w:color w:val="003366"/>
          <w:sz w:val="34"/>
        </w:rPr>
        <w:t>PHẦN MỀM QUẢN LÝ CƯ DÂN – ResidentIQ</w:t>
      </w:r>
    </w:p>
    <w:p/>
    <w:p/>
    <w:p/>
    <w:p/>
    <w:p>
      <w:pPr>
        <w:jc w:val="center"/>
      </w:pPr>
      <w:r>
        <w:rPr>
          <w:rFonts w:ascii="Times New Roman" w:hAnsi="Times New Roman"/>
          <w:sz w:val="26"/>
        </w:rPr>
        <w:t>Nhóm: 17  |  Môn: Thiết kế Hệ thống Phần mềm</w:t>
      </w:r>
    </w:p>
    <w:p>
      <w:pPr>
        <w:jc w:val="center"/>
      </w:pPr>
      <w:r>
        <w:rPr>
          <w:rFonts w:ascii="Times New Roman" w:hAnsi="Times New Roman"/>
          <w:sz w:val="26"/>
        </w:rPr>
        <w:t>Thành viên:</w:t>
      </w:r>
    </w:p>
    <w:p>
      <w:pPr>
        <w:jc w:val="center"/>
      </w:pPr>
      <w:r>
        <w:rPr>
          <w:rFonts w:ascii="Times New Roman" w:hAnsi="Times New Roman"/>
          <w:sz w:val="26"/>
        </w:rPr>
        <w:t xml:space="preserve">  1. Nguyễn Thành Nam – N23DCCN108</w:t>
      </w:r>
    </w:p>
    <w:p>
      <w:pPr>
        <w:jc w:val="center"/>
      </w:pPr>
      <w:r>
        <w:rPr>
          <w:rFonts w:ascii="Times New Roman" w:hAnsi="Times New Roman"/>
          <w:sz w:val="26"/>
        </w:rPr>
        <w:t xml:space="preserve">  2. Nguyễn Hữu Đạt   – N23DCCN077</w:t>
      </w:r>
    </w:p>
    <w:p>
      <w:pPr>
        <w:jc w:val="center"/>
      </w:pPr>
      <w:r>
        <w:rPr>
          <w:rFonts w:ascii="Times New Roman" w:hAnsi="Times New Roman"/>
          <w:sz w:val="26"/>
        </w:rPr>
        <w:t xml:space="preserve">  3. Nguyễn Kỳ Đức An – N23DCCN070</w:t>
      </w:r>
    </w:p>
    <w:p>
      <w:pPr>
        <w:jc w:val="center"/>
      </w:pPr>
      <w:r>
        <w:rPr>
          <w:rFonts w:ascii="Times New Roman" w:hAnsi="Times New Roman"/>
          <w:sz w:val="26"/>
        </w:rPr>
      </w:r>
    </w:p>
    <w:p>
      <w:pPr>
        <w:jc w:val="center"/>
      </w:pPr>
      <w:r>
        <w:rPr>
          <w:rFonts w:ascii="Times New Roman" w:hAnsi="Times New Roman"/>
          <w:sz w:val="26"/>
        </w:rPr>
        <w:t>Hà Nội, Tháng 6/2026</w:t>
      </w:r>
    </w:p>
    <w:p>
      <w:r>
        <w:br w:type="page"/>
      </w:r>
    </w:p>
    <w:p>
      <w:pPr>
        <w:pStyle w:val="Heading1"/>
      </w:pPr>
      <w:r>
        <w:rPr>
          <w:rFonts w:ascii="Times New Roman" w:hAnsi="Times New Roman"/>
          <w:color w:val="003366"/>
        </w:rPr>
        <w:t>CHƯƠNG 1. PHÂN TÍCH YÊU CẦU HỆ THỐNG (Tuần 1–3)</w:t>
      </w:r>
    </w:p>
    <w:p>
      <w:pPr>
        <w:spacing w:after="120" w:line="312" w:lineRule="auto"/>
      </w:pPr>
      <w:r>
        <w:rPr>
          <w:rFonts w:ascii="Times New Roman" w:hAnsi="Times New Roman"/>
          <w:b w:val="0"/>
          <w:sz w:val="26"/>
        </w:rPr>
        <w:t>Đây là giai đoạn khảo sát và xác định toàn bộ yêu cầu cho hệ thống Quản lý Cư dân. Vấn đề cốt lõi: ban quản lý chung cư/nhà trọ đang dùng sổ sách giấy, dẫn đến khó tra cứu, dễ sai sót và không theo dõi được tạm trú/tạm vắng theo thời gian thực.</w:t>
      </w:r>
    </w:p>
    <w:p>
      <w:pPr>
        <w:pStyle w:val="Heading2"/>
      </w:pPr>
      <w:r>
        <w:rPr>
          <w:rFonts w:ascii="Times New Roman" w:hAnsi="Times New Roman"/>
          <w:color w:val="003366"/>
        </w:rPr>
        <w:t>1.1 Phạm vi &amp; Người dùng</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Loại người dùng</w:t>
            </w:r>
          </w:p>
        </w:tc>
        <w:tc>
          <w:tcPr>
            <w:tcW w:type="dxa" w:w="3135"/>
          </w:tcPr>
          <w:p>
            <w:r>
              <w:rPr>
                <w:rFonts w:ascii="Times New Roman" w:hAnsi="Times New Roman"/>
                <w:b/>
                <w:sz w:val="22"/>
              </w:rPr>
              <w:t>Role trên hệ thống</w:t>
            </w:r>
          </w:p>
        </w:tc>
        <w:tc>
          <w:tcPr>
            <w:tcW w:type="dxa" w:w="3135"/>
          </w:tcPr>
          <w:p>
            <w:r>
              <w:rPr>
                <w:rFonts w:ascii="Times New Roman" w:hAnsi="Times New Roman"/>
                <w:b/>
                <w:sz w:val="22"/>
              </w:rPr>
              <w:t>Quyền hạn chính</w:t>
            </w:r>
          </w:p>
        </w:tc>
      </w:tr>
      <w:tr>
        <w:tc>
          <w:tcPr>
            <w:tcW w:type="dxa" w:w="3135"/>
          </w:tcPr>
          <w:p>
            <w:r>
              <w:rPr>
                <w:rFonts w:ascii="Times New Roman" w:hAnsi="Times New Roman"/>
                <w:sz w:val="22"/>
              </w:rPr>
              <w:t>Cán bộ hành chính</w:t>
            </w:r>
          </w:p>
        </w:tc>
        <w:tc>
          <w:tcPr>
            <w:tcW w:type="dxa" w:w="3135"/>
          </w:tcPr>
          <w:p>
            <w:r>
              <w:rPr>
                <w:rFonts w:ascii="Times New Roman" w:hAnsi="Times New Roman"/>
                <w:sz w:val="22"/>
              </w:rPr>
              <w:t>staff</w:t>
            </w:r>
          </w:p>
        </w:tc>
        <w:tc>
          <w:tcPr>
            <w:tcW w:type="dxa" w:w="3135"/>
          </w:tcPr>
          <w:p>
            <w:r>
              <w:rPr>
                <w:rFonts w:ascii="Times New Roman" w:hAnsi="Times New Roman"/>
                <w:sz w:val="22"/>
              </w:rPr>
              <w:t>Thêm/sửa hồ sơ cư dân, đăng ký tạm trú/tạm vắng</w:t>
            </w:r>
          </w:p>
        </w:tc>
      </w:tr>
      <w:tr>
        <w:tc>
          <w:tcPr>
            <w:tcW w:type="dxa" w:w="3135"/>
          </w:tcPr>
          <w:p>
            <w:r>
              <w:rPr>
                <w:rFonts w:ascii="Times New Roman" w:hAnsi="Times New Roman"/>
                <w:sz w:val="22"/>
              </w:rPr>
              <w:t>Ban quản lý chung cư</w:t>
            </w:r>
          </w:p>
        </w:tc>
        <w:tc>
          <w:tcPr>
            <w:tcW w:type="dxa" w:w="3135"/>
          </w:tcPr>
          <w:p>
            <w:r>
              <w:rPr>
                <w:rFonts w:ascii="Times New Roman" w:hAnsi="Times New Roman"/>
                <w:sz w:val="22"/>
              </w:rPr>
              <w:t>admin</w:t>
            </w:r>
          </w:p>
        </w:tc>
        <w:tc>
          <w:tcPr>
            <w:tcW w:type="dxa" w:w="3135"/>
          </w:tcPr>
          <w:p>
            <w:r>
              <w:rPr>
                <w:rFonts w:ascii="Times New Roman" w:hAnsi="Times New Roman"/>
                <w:sz w:val="22"/>
              </w:rPr>
              <w:t>Toàn quyền: xóa cư dân, tạo tài khoản staff, xem báo cáo</w:t>
            </w:r>
          </w:p>
        </w:tc>
      </w:tr>
      <w:tr>
        <w:tc>
          <w:tcPr>
            <w:tcW w:type="dxa" w:w="3135"/>
          </w:tcPr>
          <w:p>
            <w:r>
              <w:rPr>
                <w:rFonts w:ascii="Times New Roman" w:hAnsi="Times New Roman"/>
                <w:sz w:val="22"/>
              </w:rPr>
              <w:t>Cư dân</w:t>
            </w:r>
          </w:p>
        </w:tc>
        <w:tc>
          <w:tcPr>
            <w:tcW w:type="dxa" w:w="3135"/>
          </w:tcPr>
          <w:p>
            <w:r>
              <w:rPr>
                <w:rFonts w:ascii="Times New Roman" w:hAnsi="Times New Roman"/>
                <w:sz w:val="22"/>
              </w:rPr>
              <w:t>resident</w:t>
            </w:r>
          </w:p>
        </w:tc>
        <w:tc>
          <w:tcPr>
            <w:tcW w:type="dxa" w:w="3135"/>
          </w:tcPr>
          <w:p>
            <w:r>
              <w:rPr>
                <w:rFonts w:ascii="Times New Roman" w:hAnsi="Times New Roman"/>
                <w:sz w:val="22"/>
              </w:rPr>
              <w:t>Chỉ xem hồ sơ cá nhân và đổi mật khẩu</w:t>
            </w:r>
          </w:p>
        </w:tc>
      </w:tr>
    </w:tbl>
    <w:p/>
    <w:p>
      <w:pPr>
        <w:pStyle w:val="Heading2"/>
      </w:pPr>
      <w:r>
        <w:rPr>
          <w:rFonts w:ascii="Times New Roman" w:hAnsi="Times New Roman"/>
          <w:color w:val="003366"/>
        </w:rPr>
        <w:t>1.2 Yêu cầu chức năng chính (21 REQ)</w:t>
      </w:r>
    </w:p>
    <w:tbl>
      <w:tblPr>
        <w:tblStyle w:val="TableGrid"/>
        <w:tblW w:type="auto" w:w="0"/>
        <w:tblLook w:firstColumn="1" w:firstRow="1" w:lastColumn="0" w:lastRow="0" w:noHBand="0" w:noVBand="1" w:val="04A0"/>
      </w:tblPr>
      <w:tblGrid>
        <w:gridCol w:w="4702"/>
        <w:gridCol w:w="4702"/>
      </w:tblGrid>
      <w:tr>
        <w:tc>
          <w:tcPr>
            <w:tcW w:type="dxa" w:w="4702"/>
          </w:tcPr>
          <w:p>
            <w:r>
              <w:rPr>
                <w:rFonts w:ascii="Times New Roman" w:hAnsi="Times New Roman"/>
                <w:b/>
                <w:sz w:val="22"/>
              </w:rPr>
              <w:t>Nhóm</w:t>
            </w:r>
          </w:p>
        </w:tc>
        <w:tc>
          <w:tcPr>
            <w:tcW w:type="dxa" w:w="4702"/>
          </w:tcPr>
          <w:p>
            <w:r>
              <w:rPr>
                <w:rFonts w:ascii="Times New Roman" w:hAnsi="Times New Roman"/>
                <w:b/>
                <w:sz w:val="22"/>
              </w:rPr>
              <w:t>Mô tả</w:t>
            </w:r>
          </w:p>
        </w:tc>
      </w:tr>
      <w:tr>
        <w:tc>
          <w:tcPr>
            <w:tcW w:type="dxa" w:w="4702"/>
          </w:tcPr>
          <w:p>
            <w:r>
              <w:rPr>
                <w:rFonts w:ascii="Times New Roman" w:hAnsi="Times New Roman"/>
                <w:sz w:val="22"/>
              </w:rPr>
              <w:t>Xác thực (REQ-01→04)</w:t>
            </w:r>
          </w:p>
        </w:tc>
        <w:tc>
          <w:tcPr>
            <w:tcW w:type="dxa" w:w="4702"/>
          </w:tcPr>
          <w:p>
            <w:r>
              <w:rPr>
                <w:rFonts w:ascii="Times New Roman" w:hAnsi="Times New Roman"/>
                <w:sz w:val="22"/>
              </w:rPr>
              <w:t>Đăng nhập bằng username/email + password. Phân quyền 3 role: admin, staff, resident. Ghi nhận thời gian đăng nhập.</w:t>
            </w:r>
          </w:p>
        </w:tc>
      </w:tr>
      <w:tr>
        <w:tc>
          <w:tcPr>
            <w:tcW w:type="dxa" w:w="4702"/>
          </w:tcPr>
          <w:p>
            <w:r>
              <w:rPr>
                <w:rFonts w:ascii="Times New Roman" w:hAnsi="Times New Roman"/>
                <w:sz w:val="22"/>
              </w:rPr>
              <w:t>Quản lý cư dân (REQ-05→11)</w:t>
            </w:r>
          </w:p>
        </w:tc>
        <w:tc>
          <w:tcPr>
            <w:tcW w:type="dxa" w:w="4702"/>
          </w:tcPr>
          <w:p>
            <w:r>
              <w:rPr>
                <w:rFonts w:ascii="Times New Roman" w:hAnsi="Times New Roman"/>
                <w:sz w:val="22"/>
              </w:rPr>
              <w:t>Thêm mới (CCCD unique, bắt buộc: name, cccd, dob, gender, room, regdate). Khi thêm tự động tạo tài khoản User liên kết. Sửa/xóa/tìm kiếm theo tên hoặc CCCD.</w:t>
            </w:r>
          </w:p>
        </w:tc>
      </w:tr>
      <w:tr>
        <w:tc>
          <w:tcPr>
            <w:tcW w:type="dxa" w:w="4702"/>
          </w:tcPr>
          <w:p>
            <w:r>
              <w:rPr>
                <w:rFonts w:ascii="Times New Roman" w:hAnsi="Times New Roman"/>
                <w:sz w:val="22"/>
              </w:rPr>
              <w:t>Tạm trú/Tạm vắng (REQ-12→15)</w:t>
            </w:r>
          </w:p>
        </w:tc>
        <w:tc>
          <w:tcPr>
            <w:tcW w:type="dxa" w:w="4702"/>
          </w:tcPr>
          <w:p>
            <w:r>
              <w:rPr>
                <w:rFonts w:ascii="Times New Roman" w:hAnsi="Times New Roman"/>
                <w:sz w:val="22"/>
              </w:rPr>
              <w:t>Đăng ký tạm trú: ghi nhận address, start, end, reason, phone. Đăng ký tạm vắng: ghi nhận destination, start, end, reason, phone. Ràng buộc end &gt;= start.</w:t>
            </w:r>
          </w:p>
        </w:tc>
      </w:tr>
      <w:tr>
        <w:tc>
          <w:tcPr>
            <w:tcW w:type="dxa" w:w="4702"/>
          </w:tcPr>
          <w:p>
            <w:r>
              <w:rPr>
                <w:rFonts w:ascii="Times New Roman" w:hAnsi="Times New Roman"/>
                <w:sz w:val="22"/>
              </w:rPr>
              <w:t>Lịch sử biến động (REQ-16)</w:t>
            </w:r>
          </w:p>
        </w:tc>
        <w:tc>
          <w:tcPr>
            <w:tcW w:type="dxa" w:w="4702"/>
          </w:tcPr>
          <w:p>
            <w:r>
              <w:rPr>
                <w:rFonts w:ascii="Times New Roman" w:hAnsi="Times New Roman"/>
                <w:sz w:val="22"/>
              </w:rPr>
              <w:t>Mọi thao tác trên hồ sơ cư dân đều được ghi vào mảng history[] bên trong document Resident.</w:t>
            </w:r>
          </w:p>
        </w:tc>
      </w:tr>
      <w:tr>
        <w:tc>
          <w:tcPr>
            <w:tcW w:type="dxa" w:w="4702"/>
          </w:tcPr>
          <w:p>
            <w:r>
              <w:rPr>
                <w:rFonts w:ascii="Times New Roman" w:hAnsi="Times New Roman"/>
                <w:sz w:val="22"/>
              </w:rPr>
              <w:t>Thống kê &amp; Báo cáo (REQ-17→21)</w:t>
            </w:r>
          </w:p>
        </w:tc>
        <w:tc>
          <w:tcPr>
            <w:tcW w:type="dxa" w:w="4702"/>
          </w:tcPr>
          <w:p>
            <w:r>
              <w:rPr>
                <w:rFonts w:ascii="Times New Roman" w:hAnsi="Times New Roman"/>
                <w:sz w:val="22"/>
              </w:rPr>
              <w:t>Dashboard thống kê real-time: tổng cư dân, phân loại Thường trú/Tạm trú/Tạm vắng, biểu đồ xu hướng 6 tháng, log hoạt động gần nhất.</w:t>
            </w:r>
          </w:p>
        </w:tc>
      </w:tr>
    </w:tbl>
    <w:p/>
    <w:p>
      <w:pPr>
        <w:pStyle w:val="Heading2"/>
      </w:pPr>
      <w:r>
        <w:rPr>
          <w:rFonts w:ascii="Times New Roman" w:hAnsi="Times New Roman"/>
          <w:color w:val="003366"/>
        </w:rPr>
        <w:t>1.3 Yêu cầu phi chức năng (15 NFR)</w:t>
      </w:r>
    </w:p>
    <w:tbl>
      <w:tblPr>
        <w:tblStyle w:val="TableGrid"/>
        <w:tblW w:type="auto" w:w="0"/>
        <w:tblLook w:firstColumn="1" w:firstRow="1" w:lastColumn="0" w:lastRow="0" w:noHBand="0" w:noVBand="1" w:val="04A0"/>
      </w:tblPr>
      <w:tblGrid>
        <w:gridCol w:w="4702"/>
        <w:gridCol w:w="4702"/>
      </w:tblGrid>
      <w:tr>
        <w:tc>
          <w:tcPr>
            <w:tcW w:type="dxa" w:w="4702"/>
          </w:tcPr>
          <w:p>
            <w:r>
              <w:rPr>
                <w:rFonts w:ascii="Times New Roman" w:hAnsi="Times New Roman"/>
                <w:b/>
                <w:sz w:val="22"/>
              </w:rPr>
              <w:t>Nhóm NFR</w:t>
            </w:r>
          </w:p>
        </w:tc>
        <w:tc>
          <w:tcPr>
            <w:tcW w:type="dxa" w:w="4702"/>
          </w:tcPr>
          <w:p>
            <w:r>
              <w:rPr>
                <w:rFonts w:ascii="Times New Roman" w:hAnsi="Times New Roman"/>
                <w:b/>
                <w:sz w:val="22"/>
              </w:rPr>
              <w:t>Yêu cầu cụ thể</w:t>
            </w:r>
          </w:p>
        </w:tc>
      </w:tr>
      <w:tr>
        <w:tc>
          <w:tcPr>
            <w:tcW w:type="dxa" w:w="4702"/>
          </w:tcPr>
          <w:p>
            <w:r>
              <w:rPr>
                <w:rFonts w:ascii="Times New Roman" w:hAnsi="Times New Roman"/>
                <w:sz w:val="22"/>
              </w:rPr>
              <w:t>Bảo mật</w:t>
            </w:r>
          </w:p>
        </w:tc>
        <w:tc>
          <w:tcPr>
            <w:tcW w:type="dxa" w:w="4702"/>
          </w:tcPr>
          <w:p>
            <w:r>
              <w:rPr>
                <w:rFonts w:ascii="Times New Roman" w:hAnsi="Times New Roman"/>
                <w:sz w:val="22"/>
              </w:rPr>
              <w:t>Mật khẩu bắt buộc hash bằng bcrypt (salt=10). JWT Token thời hạn 7 ngày. Middleware requireAuth kiểm tra mọi route. Middleware requireRole kiểm tra quyền trước khi thực thi.</w:t>
            </w:r>
          </w:p>
        </w:tc>
      </w:tr>
      <w:tr>
        <w:tc>
          <w:tcPr>
            <w:tcW w:type="dxa" w:w="4702"/>
          </w:tcPr>
          <w:p>
            <w:r>
              <w:rPr>
                <w:rFonts w:ascii="Times New Roman" w:hAnsi="Times New Roman"/>
                <w:sz w:val="22"/>
              </w:rPr>
              <w:t>Hiệu năng</w:t>
            </w:r>
          </w:p>
        </w:tc>
        <w:tc>
          <w:tcPr>
            <w:tcW w:type="dxa" w:w="4702"/>
          </w:tcPr>
          <w:p>
            <w:r>
              <w:rPr>
                <w:rFonts w:ascii="Times New Roman" w:hAnsi="Times New Roman"/>
                <w:sz w:val="22"/>
              </w:rPr>
              <w:t>API CRUD phản hồi &lt; 500ms. Thao tác tìm kiếm trả kết quả &lt; 1s.</w:t>
            </w:r>
          </w:p>
        </w:tc>
      </w:tr>
      <w:tr>
        <w:tc>
          <w:tcPr>
            <w:tcW w:type="dxa" w:w="4702"/>
          </w:tcPr>
          <w:p>
            <w:r>
              <w:rPr>
                <w:rFonts w:ascii="Times New Roman" w:hAnsi="Times New Roman"/>
                <w:sz w:val="22"/>
              </w:rPr>
              <w:t>Khả dụng &amp; Ràng buộc</w:t>
            </w:r>
          </w:p>
        </w:tc>
        <w:tc>
          <w:tcPr>
            <w:tcW w:type="dxa" w:w="4702"/>
          </w:tcPr>
          <w:p>
            <w:r>
              <w:rPr>
                <w:rFonts w:ascii="Times New Roman" w:hAnsi="Times New Roman"/>
                <w:sz w:val="22"/>
              </w:rPr>
              <w:t>Ứng dụng Web (SPA), không cài đặt thêm. Hỗ trợ Chrome, Firefox, Edge. Cở sở dữ liệu lưu trữ trên cloud (MongoDB Atlas).</w:t>
            </w:r>
          </w:p>
        </w:tc>
      </w:tr>
      <w:tr>
        <w:tc>
          <w:tcPr>
            <w:tcW w:type="dxa" w:w="4702"/>
          </w:tcPr>
          <w:p>
            <w:r>
              <w:rPr>
                <w:rFonts w:ascii="Times New Roman" w:hAnsi="Times New Roman"/>
                <w:sz w:val="22"/>
              </w:rPr>
              <w:t>Dữ liệu</w:t>
            </w:r>
          </w:p>
        </w:tc>
        <w:tc>
          <w:tcPr>
            <w:tcW w:type="dxa" w:w="4702"/>
          </w:tcPr>
          <w:p>
            <w:r>
              <w:rPr>
                <w:rFonts w:ascii="Times New Roman" w:hAnsi="Times New Roman"/>
                <w:sz w:val="22"/>
              </w:rPr>
              <w:t>CCCD cư dân phải unique. Không xóa cư dân đang Tạm trú hoặc Tạm vắng (BR-006). Cư dân mới tạo tài khoản bắt buộc đổi mật khẩu lần đầu (mustChangePassword=true).</w:t>
            </w:r>
          </w:p>
        </w:tc>
      </w:tr>
    </w:tbl>
    <w:p/>
    <w:p>
      <w:pPr>
        <w:pStyle w:val="Heading1"/>
      </w:pPr>
      <w:r>
        <w:rPr>
          <w:rFonts w:ascii="Times New Roman" w:hAnsi="Times New Roman"/>
          <w:color w:val="003366"/>
        </w:rPr>
        <w:t>CHƯƠNG 2. KIẾN TRÚC HỆ THỐNG (Tuần 4)</w:t>
      </w:r>
    </w:p>
    <w:p>
      <w:pPr>
        <w:pStyle w:val="Heading2"/>
      </w:pPr>
      <w:r>
        <w:rPr>
          <w:rFonts w:ascii="Times New Roman" w:hAnsi="Times New Roman"/>
          <w:color w:val="003366"/>
        </w:rPr>
        <w:t>2.1 Architectural Drivers &amp; Quyết định Stack</w:t>
      </w:r>
    </w:p>
    <w:p>
      <w:pPr>
        <w:spacing w:after="120" w:line="312" w:lineRule="auto"/>
      </w:pPr>
      <w:r>
        <w:rPr>
          <w:rFonts w:ascii="Times New Roman" w:hAnsi="Times New Roman"/>
          <w:b w:val="0"/>
          <w:sz w:val="26"/>
        </w:rPr>
        <w:t>Nhóm xác định 4 drivers chính dẫn dắt lựa chọn kiến trúc: (1) Team nhỏ 3 người - cần stack đồng nhất, (2) Dữ liệu linh hoạt có nested array (history, tamTru, tamVang) - cần NoSQL, (3) Tách Frontend/Backend rõ ràng để dễ mở rộng, (4) Triển khai nhanh trên cloud.</w:t>
      </w:r>
    </w:p>
    <w:p>
      <w:pPr>
        <w:spacing w:after="120" w:line="312" w:lineRule="auto"/>
      </w:pPr>
      <w:r>
        <w:rPr>
          <w:rFonts w:ascii="Times New Roman" w:hAnsi="Times New Roman"/>
          <w:b w:val="0"/>
          <w:sz w:val="26"/>
        </w:rPr>
        <w:t>Kiến trúc được chọn: Modular Monolith – một hệ thống server duy nhất nhưng có phân chia module rõ ràng theo chức năng (auth, residents, households, activityLog). Phù hợp với team nhỏ, deadline ngắn, tránh overhead của Microservices.</w:t>
      </w:r>
    </w:p>
    <w:p>
      <w:pPr>
        <w:pStyle w:val="Heading2"/>
      </w:pPr>
      <w:r>
        <w:rPr>
          <w:rFonts w:ascii="Times New Roman" w:hAnsi="Times New Roman"/>
          <w:color w:val="003366"/>
        </w:rPr>
        <w:t>2.2 Technology Stack thực tế</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2"/>
              </w:rPr>
              <w:t>Layer</w:t>
            </w:r>
          </w:p>
        </w:tc>
        <w:tc>
          <w:tcPr>
            <w:tcW w:type="dxa" w:w="2351"/>
          </w:tcPr>
          <w:p>
            <w:r>
              <w:rPr>
                <w:rFonts w:ascii="Times New Roman" w:hAnsi="Times New Roman"/>
                <w:b/>
                <w:sz w:val="22"/>
              </w:rPr>
              <w:t>Công nghệ</w:t>
            </w:r>
          </w:p>
        </w:tc>
        <w:tc>
          <w:tcPr>
            <w:tcW w:type="dxa" w:w="2351"/>
          </w:tcPr>
          <w:p>
            <w:r>
              <w:rPr>
                <w:rFonts w:ascii="Times New Roman" w:hAnsi="Times New Roman"/>
                <w:b/>
                <w:sz w:val="22"/>
              </w:rPr>
              <w:t>Version</w:t>
            </w:r>
          </w:p>
        </w:tc>
        <w:tc>
          <w:tcPr>
            <w:tcW w:type="dxa" w:w="2351"/>
          </w:tcPr>
          <w:p>
            <w:r>
              <w:rPr>
                <w:rFonts w:ascii="Times New Roman" w:hAnsi="Times New Roman"/>
                <w:b/>
                <w:sz w:val="22"/>
              </w:rPr>
              <w:t>Vai trò</w:t>
            </w:r>
          </w:p>
        </w:tc>
      </w:tr>
      <w:tr>
        <w:tc>
          <w:tcPr>
            <w:tcW w:type="dxa" w:w="2351"/>
          </w:tcPr>
          <w:p>
            <w:r>
              <w:rPr>
                <w:rFonts w:ascii="Times New Roman" w:hAnsi="Times New Roman"/>
                <w:sz w:val="22"/>
              </w:rPr>
              <w:t>Frontend</w:t>
            </w:r>
          </w:p>
        </w:tc>
        <w:tc>
          <w:tcPr>
            <w:tcW w:type="dxa" w:w="2351"/>
          </w:tcPr>
          <w:p>
            <w:r>
              <w:rPr>
                <w:rFonts w:ascii="Times New Roman" w:hAnsi="Times New Roman"/>
                <w:sz w:val="22"/>
              </w:rPr>
              <w:t>React.js + Vite</w:t>
            </w:r>
          </w:p>
        </w:tc>
        <w:tc>
          <w:tcPr>
            <w:tcW w:type="dxa" w:w="2351"/>
          </w:tcPr>
          <w:p>
            <w:r>
              <w:rPr>
                <w:rFonts w:ascii="Times New Roman" w:hAnsi="Times New Roman"/>
                <w:sz w:val="22"/>
              </w:rPr>
              <w:t>React 19, Vite 8</w:t>
            </w:r>
          </w:p>
        </w:tc>
        <w:tc>
          <w:tcPr>
            <w:tcW w:type="dxa" w:w="2351"/>
          </w:tcPr>
          <w:p>
            <w:r>
              <w:rPr>
                <w:rFonts w:ascii="Times New Roman" w:hAnsi="Times New Roman"/>
                <w:sz w:val="22"/>
              </w:rPr>
              <w:t>SPA, React-Router-DOM v7 cho điều hướng, Chart.js v4 cho biểu đồ Dashboard</w:t>
            </w:r>
          </w:p>
        </w:tc>
      </w:tr>
      <w:tr>
        <w:tc>
          <w:tcPr>
            <w:tcW w:type="dxa" w:w="2351"/>
          </w:tcPr>
          <w:p>
            <w:r>
              <w:rPr>
                <w:rFonts w:ascii="Times New Roman" w:hAnsi="Times New Roman"/>
                <w:sz w:val="22"/>
              </w:rPr>
              <w:t>Backend</w:t>
            </w:r>
          </w:p>
        </w:tc>
        <w:tc>
          <w:tcPr>
            <w:tcW w:type="dxa" w:w="2351"/>
          </w:tcPr>
          <w:p>
            <w:r>
              <w:rPr>
                <w:rFonts w:ascii="Times New Roman" w:hAnsi="Times New Roman"/>
                <w:sz w:val="22"/>
              </w:rPr>
              <w:t>Node.js + Express.js</w:t>
            </w:r>
          </w:p>
        </w:tc>
        <w:tc>
          <w:tcPr>
            <w:tcW w:type="dxa" w:w="2351"/>
          </w:tcPr>
          <w:p>
            <w:r>
              <w:rPr>
                <w:rFonts w:ascii="Times New Roman" w:hAnsi="Times New Roman"/>
                <w:sz w:val="22"/>
              </w:rPr>
              <w:t>Express 5</w:t>
            </w:r>
          </w:p>
        </w:tc>
        <w:tc>
          <w:tcPr>
            <w:tcW w:type="dxa" w:w="2351"/>
          </w:tcPr>
          <w:p>
            <w:r>
              <w:rPr>
                <w:rFonts w:ascii="Times New Roman" w:hAnsi="Times New Roman"/>
                <w:sz w:val="22"/>
              </w:rPr>
              <w:t>RESTful API server, ES Module (type=module), chạy port 5000</w:t>
            </w:r>
          </w:p>
        </w:tc>
      </w:tr>
      <w:tr>
        <w:tc>
          <w:tcPr>
            <w:tcW w:type="dxa" w:w="2351"/>
          </w:tcPr>
          <w:p>
            <w:r>
              <w:rPr>
                <w:rFonts w:ascii="Times New Roman" w:hAnsi="Times New Roman"/>
                <w:sz w:val="22"/>
              </w:rPr>
              <w:t>Database</w:t>
            </w:r>
          </w:p>
        </w:tc>
        <w:tc>
          <w:tcPr>
            <w:tcW w:type="dxa" w:w="2351"/>
          </w:tcPr>
          <w:p>
            <w:r>
              <w:rPr>
                <w:rFonts w:ascii="Times New Roman" w:hAnsi="Times New Roman"/>
                <w:sz w:val="22"/>
              </w:rPr>
              <w:t>MongoDB Atlas</w:t>
            </w:r>
          </w:p>
        </w:tc>
        <w:tc>
          <w:tcPr>
            <w:tcW w:type="dxa" w:w="2351"/>
          </w:tcPr>
          <w:p>
            <w:r>
              <w:rPr>
                <w:rFonts w:ascii="Times New Roman" w:hAnsi="Times New Roman"/>
                <w:sz w:val="22"/>
              </w:rPr>
              <w:t>Mongoose 8</w:t>
            </w:r>
          </w:p>
        </w:tc>
        <w:tc>
          <w:tcPr>
            <w:tcW w:type="dxa" w:w="2351"/>
          </w:tcPr>
          <w:p>
            <w:r>
              <w:rPr>
                <w:rFonts w:ascii="Times New Roman" w:hAnsi="Times New Roman"/>
                <w:sz w:val="22"/>
              </w:rPr>
              <w:t>Cloud NoSQL database, kết nối qua MONGODB_URI trong .env</w:t>
            </w:r>
          </w:p>
        </w:tc>
      </w:tr>
      <w:tr>
        <w:tc>
          <w:tcPr>
            <w:tcW w:type="dxa" w:w="2351"/>
          </w:tcPr>
          <w:p>
            <w:r>
              <w:rPr>
                <w:rFonts w:ascii="Times New Roman" w:hAnsi="Times New Roman"/>
                <w:sz w:val="22"/>
              </w:rPr>
              <w:t>Auth &amp; Security</w:t>
            </w:r>
          </w:p>
        </w:tc>
        <w:tc>
          <w:tcPr>
            <w:tcW w:type="dxa" w:w="2351"/>
          </w:tcPr>
          <w:p>
            <w:r>
              <w:rPr>
                <w:rFonts w:ascii="Times New Roman" w:hAnsi="Times New Roman"/>
                <w:sz w:val="22"/>
              </w:rPr>
              <w:t>jsonwebtoken + bcryptjs + helmet</w:t>
            </w:r>
          </w:p>
        </w:tc>
        <w:tc>
          <w:tcPr>
            <w:tcW w:type="dxa" w:w="2351"/>
          </w:tcPr>
          <w:p>
            <w:r>
              <w:rPr>
                <w:rFonts w:ascii="Times New Roman" w:hAnsi="Times New Roman"/>
                <w:sz w:val="22"/>
              </w:rPr>
              <w:t>JWT 9, bcrypt 3, helmet 8</w:t>
            </w:r>
          </w:p>
        </w:tc>
        <w:tc>
          <w:tcPr>
            <w:tcW w:type="dxa" w:w="2351"/>
          </w:tcPr>
          <w:p>
            <w:r>
              <w:rPr>
                <w:rFonts w:ascii="Times New Roman" w:hAnsi="Times New Roman"/>
                <w:sz w:val="22"/>
              </w:rPr>
              <w:t>JWT 7 ngày, bcrypt salt=10, helmet bảo vệ HTTP headers</w:t>
            </w:r>
          </w:p>
        </w:tc>
      </w:tr>
      <w:tr>
        <w:tc>
          <w:tcPr>
            <w:tcW w:type="dxa" w:w="2351"/>
          </w:tcPr>
          <w:p>
            <w:r>
              <w:rPr>
                <w:rFonts w:ascii="Times New Roman" w:hAnsi="Times New Roman"/>
                <w:sz w:val="22"/>
              </w:rPr>
              <w:t>Validation</w:t>
            </w:r>
          </w:p>
        </w:tc>
        <w:tc>
          <w:tcPr>
            <w:tcW w:type="dxa" w:w="2351"/>
          </w:tcPr>
          <w:p>
            <w:r>
              <w:rPr>
                <w:rFonts w:ascii="Times New Roman" w:hAnsi="Times New Roman"/>
                <w:sz w:val="22"/>
              </w:rPr>
              <w:t>zod</w:t>
            </w:r>
          </w:p>
        </w:tc>
        <w:tc>
          <w:tcPr>
            <w:tcW w:type="dxa" w:w="2351"/>
          </w:tcPr>
          <w:p>
            <w:r>
              <w:rPr>
                <w:rFonts w:ascii="Times New Roman" w:hAnsi="Times New Roman"/>
                <w:sz w:val="22"/>
              </w:rPr>
              <w:t>Zod 4</w:t>
            </w:r>
          </w:p>
        </w:tc>
        <w:tc>
          <w:tcPr>
            <w:tcW w:type="dxa" w:w="2351"/>
          </w:tcPr>
          <w:p>
            <w:r>
              <w:rPr>
                <w:rFonts w:ascii="Times New Roman" w:hAnsi="Times New Roman"/>
                <w:sz w:val="22"/>
              </w:rPr>
              <w:t>Schema validation cho dữ liệu API đầu vào</w:t>
            </w:r>
          </w:p>
        </w:tc>
      </w:tr>
      <w:tr>
        <w:tc>
          <w:tcPr>
            <w:tcW w:type="dxa" w:w="2351"/>
          </w:tcPr>
          <w:p>
            <w:r>
              <w:rPr>
                <w:rFonts w:ascii="Times New Roman" w:hAnsi="Times New Roman"/>
                <w:sz w:val="22"/>
              </w:rPr>
              <w:t>Dev Tools</w:t>
            </w:r>
          </w:p>
        </w:tc>
        <w:tc>
          <w:tcPr>
            <w:tcW w:type="dxa" w:w="2351"/>
          </w:tcPr>
          <w:p>
            <w:r>
              <w:rPr>
                <w:rFonts w:ascii="Times New Roman" w:hAnsi="Times New Roman"/>
                <w:sz w:val="22"/>
              </w:rPr>
              <w:t>nodemon + eslint</w:t>
            </w:r>
          </w:p>
        </w:tc>
        <w:tc>
          <w:tcPr>
            <w:tcW w:type="dxa" w:w="2351"/>
          </w:tcPr>
          <w:p>
            <w:r>
              <w:rPr>
                <w:rFonts w:ascii="Times New Roman" w:hAnsi="Times New Roman"/>
                <w:sz w:val="22"/>
              </w:rPr>
              <w:t>nodemon 3</w:t>
            </w:r>
          </w:p>
        </w:tc>
        <w:tc>
          <w:tcPr>
            <w:tcW w:type="dxa" w:w="2351"/>
          </w:tcPr>
          <w:p>
            <w:r>
              <w:rPr>
                <w:rFonts w:ascii="Times New Roman" w:hAnsi="Times New Roman"/>
                <w:sz w:val="22"/>
              </w:rPr>
              <w:t>Hot-reload development, code linting</w:t>
            </w:r>
          </w:p>
        </w:tc>
      </w:tr>
    </w:tbl>
    <w:p/>
    <w:p>
      <w:pPr>
        <w:pStyle w:val="Heading2"/>
      </w:pPr>
      <w:r>
        <w:rPr>
          <w:rFonts w:ascii="Times New Roman" w:hAnsi="Times New Roman"/>
          <w:color w:val="003366"/>
        </w:rPr>
        <w:t>2.3 Cấu hình môi trường thực tế</w:t>
      </w:r>
    </w:p>
    <w:p>
      <w:pPr>
        <w:spacing w:after="120" w:line="312" w:lineRule="auto"/>
      </w:pPr>
      <w:r>
        <w:rPr>
          <w:rFonts w:ascii="Times New Roman" w:hAnsi="Times New Roman"/>
          <w:b w:val="0"/>
          <w:sz w:val="26"/>
        </w:rPr>
        <w:t>Backend sử dụng file .env để tách biệt cấu hình nhạy cảm khỏi source code:</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Biến</w:t>
            </w:r>
          </w:p>
        </w:tc>
        <w:tc>
          <w:tcPr>
            <w:tcW w:type="dxa" w:w="3135"/>
          </w:tcPr>
          <w:p>
            <w:r>
              <w:rPr>
                <w:rFonts w:ascii="Times New Roman" w:hAnsi="Times New Roman"/>
                <w:b/>
                <w:sz w:val="22"/>
              </w:rPr>
              <w:t>Giá trị</w:t>
            </w:r>
          </w:p>
        </w:tc>
        <w:tc>
          <w:tcPr>
            <w:tcW w:type="dxa" w:w="3135"/>
          </w:tcPr>
          <w:p>
            <w:r>
              <w:rPr>
                <w:rFonts w:ascii="Times New Roman" w:hAnsi="Times New Roman"/>
                <w:b/>
                <w:sz w:val="22"/>
              </w:rPr>
              <w:t>Ý nghĩa</w:t>
            </w:r>
          </w:p>
        </w:tc>
      </w:tr>
      <w:tr>
        <w:tc>
          <w:tcPr>
            <w:tcW w:type="dxa" w:w="3135"/>
          </w:tcPr>
          <w:p>
            <w:r>
              <w:rPr>
                <w:rFonts w:ascii="Times New Roman" w:hAnsi="Times New Roman"/>
                <w:sz w:val="22"/>
              </w:rPr>
              <w:t>PORT</w:t>
            </w:r>
          </w:p>
        </w:tc>
        <w:tc>
          <w:tcPr>
            <w:tcW w:type="dxa" w:w="3135"/>
          </w:tcPr>
          <w:p>
            <w:r>
              <w:rPr>
                <w:rFonts w:ascii="Times New Roman" w:hAnsi="Times New Roman"/>
                <w:sz w:val="22"/>
              </w:rPr>
              <w:t>5000</w:t>
            </w:r>
          </w:p>
        </w:tc>
        <w:tc>
          <w:tcPr>
            <w:tcW w:type="dxa" w:w="3135"/>
          </w:tcPr>
          <w:p>
            <w:r>
              <w:rPr>
                <w:rFonts w:ascii="Times New Roman" w:hAnsi="Times New Roman"/>
                <w:sz w:val="22"/>
              </w:rPr>
              <w:t>Cổng lắng nghe của Express server</w:t>
            </w:r>
          </w:p>
        </w:tc>
      </w:tr>
      <w:tr>
        <w:tc>
          <w:tcPr>
            <w:tcW w:type="dxa" w:w="3135"/>
          </w:tcPr>
          <w:p>
            <w:r>
              <w:rPr>
                <w:rFonts w:ascii="Times New Roman" w:hAnsi="Times New Roman"/>
                <w:sz w:val="22"/>
              </w:rPr>
              <w:t>MONGODB_URI</w:t>
            </w:r>
          </w:p>
        </w:tc>
        <w:tc>
          <w:tcPr>
            <w:tcW w:type="dxa" w:w="3135"/>
          </w:tcPr>
          <w:p>
            <w:r>
              <w:rPr>
                <w:rFonts w:ascii="Times New Roman" w:hAnsi="Times New Roman"/>
                <w:sz w:val="22"/>
              </w:rPr>
              <w:t>mongodb+srv://huudatnguyen1007_db_user:***@cluster0.sf32ppj.mongodb.net/?appName=Cluster0</w:t>
            </w:r>
          </w:p>
        </w:tc>
        <w:tc>
          <w:tcPr>
            <w:tcW w:type="dxa" w:w="3135"/>
          </w:tcPr>
          <w:p>
            <w:r>
              <w:rPr>
                <w:rFonts w:ascii="Times New Roman" w:hAnsi="Times New Roman"/>
                <w:sz w:val="22"/>
              </w:rPr>
              <w:t>Chuỗi kết nối MongoDB Atlas (cluster0.sf32ppj.mongodb.net)</w:t>
            </w:r>
          </w:p>
        </w:tc>
      </w:tr>
      <w:tr>
        <w:tc>
          <w:tcPr>
            <w:tcW w:type="dxa" w:w="3135"/>
          </w:tcPr>
          <w:p>
            <w:r>
              <w:rPr>
                <w:rFonts w:ascii="Times New Roman" w:hAnsi="Times New Roman"/>
                <w:sz w:val="22"/>
              </w:rPr>
              <w:t>JWT_SECRET</w:t>
            </w:r>
          </w:p>
        </w:tc>
        <w:tc>
          <w:tcPr>
            <w:tcW w:type="dxa" w:w="3135"/>
          </w:tcPr>
          <w:p>
            <w:r>
              <w:rPr>
                <w:rFonts w:ascii="Times New Roman" w:hAnsi="Times New Roman"/>
                <w:sz w:val="22"/>
              </w:rPr>
              <w:t>ttcs2024-super-secret-jwt-key-xYz9Abc</w:t>
            </w:r>
          </w:p>
        </w:tc>
        <w:tc>
          <w:tcPr>
            <w:tcW w:type="dxa" w:w="3135"/>
          </w:tcPr>
          <w:p>
            <w:r>
              <w:rPr>
                <w:rFonts w:ascii="Times New Roman" w:hAnsi="Times New Roman"/>
                <w:sz w:val="22"/>
              </w:rPr>
              <w:t>Khóa bí mật ký JWT token</w:t>
            </w:r>
          </w:p>
        </w:tc>
      </w:tr>
      <w:tr>
        <w:tc>
          <w:tcPr>
            <w:tcW w:type="dxa" w:w="3135"/>
          </w:tcPr>
          <w:p>
            <w:r>
              <w:rPr>
                <w:rFonts w:ascii="Times New Roman" w:hAnsi="Times New Roman"/>
                <w:sz w:val="22"/>
              </w:rPr>
              <w:t>CORS_ORIGIN</w:t>
            </w:r>
          </w:p>
        </w:tc>
        <w:tc>
          <w:tcPr>
            <w:tcW w:type="dxa" w:w="3135"/>
          </w:tcPr>
          <w:p>
            <w:r>
              <w:rPr>
                <w:rFonts w:ascii="Times New Roman" w:hAnsi="Times New Roman"/>
                <w:sz w:val="22"/>
              </w:rPr>
              <w:t>http://localhost:5173</w:t>
            </w:r>
          </w:p>
        </w:tc>
        <w:tc>
          <w:tcPr>
            <w:tcW w:type="dxa" w:w="3135"/>
          </w:tcPr>
          <w:p>
            <w:r>
              <w:rPr>
                <w:rFonts w:ascii="Times New Roman" w:hAnsi="Times New Roman"/>
                <w:sz w:val="22"/>
              </w:rPr>
              <w:t>Domain Frontend được phép gọi API</w:t>
            </w:r>
          </w:p>
        </w:tc>
      </w:tr>
    </w:tbl>
    <w:p/>
    <w:p>
      <w:pPr>
        <w:spacing w:after="120" w:line="312" w:lineRule="auto"/>
      </w:pPr>
      <w:r>
        <w:rPr>
          <w:rFonts w:ascii="Times New Roman" w:hAnsi="Times New Roman"/>
          <w:b w:val="0"/>
          <w:sz w:val="26"/>
        </w:rPr>
        <w:t>Frontend (.env): VITE_API_URL=http://localhost:5000/api – Base URL để gọi các API endpoints.</w:t>
      </w:r>
    </w:p>
    <w:p>
      <w:pPr>
        <w:pStyle w:val="Heading2"/>
      </w:pPr>
      <w:r>
        <w:rPr>
          <w:rFonts w:ascii="Times New Roman" w:hAnsi="Times New Roman"/>
          <w:color w:val="003366"/>
        </w:rPr>
        <w:t>2.4 Cấu trúc thư mục Backend</w:t>
      </w:r>
    </w:p>
    <w:tbl>
      <w:tblPr>
        <w:tblStyle w:val="TableGrid"/>
        <w:tblW w:type="auto" w:w="0"/>
        <w:tblLook w:firstColumn="1" w:firstRow="1" w:lastColumn="0" w:lastRow="0" w:noHBand="0" w:noVBand="1" w:val="04A0"/>
      </w:tblPr>
      <w:tblGrid>
        <w:gridCol w:w="4702"/>
        <w:gridCol w:w="4702"/>
      </w:tblGrid>
      <w:tr>
        <w:tc>
          <w:tcPr>
            <w:tcW w:type="dxa" w:w="4702"/>
          </w:tcPr>
          <w:p>
            <w:r>
              <w:rPr>
                <w:rFonts w:ascii="Times New Roman" w:hAnsi="Times New Roman"/>
                <w:b/>
                <w:sz w:val="22"/>
              </w:rPr>
              <w:t>Thư mục/File</w:t>
            </w:r>
          </w:p>
        </w:tc>
        <w:tc>
          <w:tcPr>
            <w:tcW w:type="dxa" w:w="4702"/>
          </w:tcPr>
          <w:p>
            <w:r>
              <w:rPr>
                <w:rFonts w:ascii="Times New Roman" w:hAnsi="Times New Roman"/>
                <w:b/>
                <w:sz w:val="22"/>
              </w:rPr>
              <w:t>Vai trò</w:t>
            </w:r>
          </w:p>
        </w:tc>
      </w:tr>
      <w:tr>
        <w:tc>
          <w:tcPr>
            <w:tcW w:type="dxa" w:w="4702"/>
          </w:tcPr>
          <w:p>
            <w:r>
              <w:rPr>
                <w:rFonts w:ascii="Times New Roman" w:hAnsi="Times New Roman"/>
                <w:sz w:val="22"/>
              </w:rPr>
              <w:t>src/server.js</w:t>
            </w:r>
          </w:p>
        </w:tc>
        <w:tc>
          <w:tcPr>
            <w:tcW w:type="dxa" w:w="4702"/>
          </w:tcPr>
          <w:p>
            <w:r>
              <w:rPr>
                <w:rFonts w:ascii="Times New Roman" w:hAnsi="Times New Roman"/>
                <w:sz w:val="22"/>
              </w:rPr>
              <w:t>Entry point: khởi động Express app, kết nối MongoDB Atlas, lắng nghe PORT</w:t>
            </w:r>
          </w:p>
        </w:tc>
      </w:tr>
      <w:tr>
        <w:tc>
          <w:tcPr>
            <w:tcW w:type="dxa" w:w="4702"/>
          </w:tcPr>
          <w:p>
            <w:r>
              <w:rPr>
                <w:rFonts w:ascii="Times New Roman" w:hAnsi="Times New Roman"/>
                <w:sz w:val="22"/>
              </w:rPr>
              <w:t>src/app.js</w:t>
            </w:r>
          </w:p>
        </w:tc>
        <w:tc>
          <w:tcPr>
            <w:tcW w:type="dxa" w:w="4702"/>
          </w:tcPr>
          <w:p>
            <w:r>
              <w:rPr>
                <w:rFonts w:ascii="Times New Roman" w:hAnsi="Times New Roman"/>
                <w:sz w:val="22"/>
              </w:rPr>
              <w:t>Cấu hình Express: đăng ký middleware (cors, helmet, morgan, json), mount routes</w:t>
            </w:r>
          </w:p>
        </w:tc>
      </w:tr>
      <w:tr>
        <w:tc>
          <w:tcPr>
            <w:tcW w:type="dxa" w:w="4702"/>
          </w:tcPr>
          <w:p>
            <w:r>
              <w:rPr>
                <w:rFonts w:ascii="Times New Roman" w:hAnsi="Times New Roman"/>
                <w:sz w:val="22"/>
              </w:rPr>
              <w:t>src/config/db.js</w:t>
            </w:r>
          </w:p>
        </w:tc>
        <w:tc>
          <w:tcPr>
            <w:tcW w:type="dxa" w:w="4702"/>
          </w:tcPr>
          <w:p>
            <w:r>
              <w:rPr>
                <w:rFonts w:ascii="Times New Roman" w:hAnsi="Times New Roman"/>
                <w:sz w:val="22"/>
              </w:rPr>
              <w:t>Hàm connectDB() gọi mongoose.connect()</w:t>
            </w:r>
          </w:p>
        </w:tc>
      </w:tr>
      <w:tr>
        <w:tc>
          <w:tcPr>
            <w:tcW w:type="dxa" w:w="4702"/>
          </w:tcPr>
          <w:p>
            <w:r>
              <w:rPr>
                <w:rFonts w:ascii="Times New Roman" w:hAnsi="Times New Roman"/>
                <w:sz w:val="22"/>
              </w:rPr>
              <w:t>src/config/env.js</w:t>
            </w:r>
          </w:p>
        </w:tc>
        <w:tc>
          <w:tcPr>
            <w:tcW w:type="dxa" w:w="4702"/>
          </w:tcPr>
          <w:p>
            <w:r>
              <w:rPr>
                <w:rFonts w:ascii="Times New Roman" w:hAnsi="Times New Roman"/>
                <w:sz w:val="22"/>
              </w:rPr>
              <w:t>Đọc và export các biến môi trường (PORT, MONGODB_URI, JWT_SECRET, CORS_ORIGIN)</w:t>
            </w:r>
          </w:p>
        </w:tc>
      </w:tr>
      <w:tr>
        <w:tc>
          <w:tcPr>
            <w:tcW w:type="dxa" w:w="4702"/>
          </w:tcPr>
          <w:p>
            <w:r>
              <w:rPr>
                <w:rFonts w:ascii="Times New Roman" w:hAnsi="Times New Roman"/>
                <w:sz w:val="22"/>
              </w:rPr>
              <w:t>src/models/</w:t>
            </w:r>
          </w:p>
        </w:tc>
        <w:tc>
          <w:tcPr>
            <w:tcW w:type="dxa" w:w="4702"/>
          </w:tcPr>
          <w:p>
            <w:r>
              <w:rPr>
                <w:rFonts w:ascii="Times New Roman" w:hAnsi="Times New Roman"/>
                <w:sz w:val="22"/>
              </w:rPr>
              <w:t>Mongoose Schemas: User, Resident, Household, ActivityLog</w:t>
            </w:r>
          </w:p>
        </w:tc>
      </w:tr>
      <w:tr>
        <w:tc>
          <w:tcPr>
            <w:tcW w:type="dxa" w:w="4702"/>
          </w:tcPr>
          <w:p>
            <w:r>
              <w:rPr>
                <w:rFonts w:ascii="Times New Roman" w:hAnsi="Times New Roman"/>
                <w:sz w:val="22"/>
              </w:rPr>
              <w:t>src/controllers/</w:t>
            </w:r>
          </w:p>
        </w:tc>
        <w:tc>
          <w:tcPr>
            <w:tcW w:type="dxa" w:w="4702"/>
          </w:tcPr>
          <w:p>
            <w:r>
              <w:rPr>
                <w:rFonts w:ascii="Times New Roman" w:hAnsi="Times New Roman"/>
                <w:sz w:val="22"/>
              </w:rPr>
              <w:t>Business logic: auth, resident, household, activityLog controllers</w:t>
            </w:r>
          </w:p>
        </w:tc>
      </w:tr>
      <w:tr>
        <w:tc>
          <w:tcPr>
            <w:tcW w:type="dxa" w:w="4702"/>
          </w:tcPr>
          <w:p>
            <w:r>
              <w:rPr>
                <w:rFonts w:ascii="Times New Roman" w:hAnsi="Times New Roman"/>
                <w:sz w:val="22"/>
              </w:rPr>
              <w:t>src/routes/</w:t>
            </w:r>
          </w:p>
        </w:tc>
        <w:tc>
          <w:tcPr>
            <w:tcW w:type="dxa" w:w="4702"/>
          </w:tcPr>
          <w:p>
            <w:r>
              <w:rPr>
                <w:rFonts w:ascii="Times New Roman" w:hAnsi="Times New Roman"/>
                <w:sz w:val="22"/>
              </w:rPr>
              <w:t>Express Routers: gắn controllers vào HTTP endpoints</w:t>
            </w:r>
          </w:p>
        </w:tc>
      </w:tr>
      <w:tr>
        <w:tc>
          <w:tcPr>
            <w:tcW w:type="dxa" w:w="4702"/>
          </w:tcPr>
          <w:p>
            <w:r>
              <w:rPr>
                <w:rFonts w:ascii="Times New Roman" w:hAnsi="Times New Roman"/>
                <w:sz w:val="22"/>
              </w:rPr>
              <w:t>src/middleware/auth.middleware.js</w:t>
            </w:r>
          </w:p>
        </w:tc>
        <w:tc>
          <w:tcPr>
            <w:tcW w:type="dxa" w:w="4702"/>
          </w:tcPr>
          <w:p>
            <w:r>
              <w:rPr>
                <w:rFonts w:ascii="Times New Roman" w:hAnsi="Times New Roman"/>
                <w:sz w:val="22"/>
              </w:rPr>
              <w:t>requireAuth + requireRole – kiểm tra JWT và phân quyền</w:t>
            </w:r>
          </w:p>
        </w:tc>
      </w:tr>
      <w:tr>
        <w:tc>
          <w:tcPr>
            <w:tcW w:type="dxa" w:w="4702"/>
          </w:tcPr>
          <w:p>
            <w:r>
              <w:rPr>
                <w:rFonts w:ascii="Times New Roman" w:hAnsi="Times New Roman"/>
                <w:sz w:val="22"/>
              </w:rPr>
              <w:t>src/utils/jwt.js</w:t>
            </w:r>
          </w:p>
        </w:tc>
        <w:tc>
          <w:tcPr>
            <w:tcW w:type="dxa" w:w="4702"/>
          </w:tcPr>
          <w:p>
            <w:r>
              <w:rPr>
                <w:rFonts w:ascii="Times New Roman" w:hAnsi="Times New Roman"/>
                <w:sz w:val="22"/>
              </w:rPr>
              <w:t>signToken() và verifyToken() dùng jsonwebtoken</w:t>
            </w:r>
          </w:p>
        </w:tc>
      </w:tr>
    </w:tbl>
    <w:p/>
    <w:p>
      <w:pPr>
        <w:pStyle w:val="Heading1"/>
      </w:pPr>
      <w:r>
        <w:rPr>
          <w:rFonts w:ascii="Times New Roman" w:hAnsi="Times New Roman"/>
          <w:color w:val="003366"/>
        </w:rPr>
        <w:t>CHƯƠNG 3. THIẾT KẾ CẤP CAO (Tuần 5)</w:t>
      </w:r>
    </w:p>
    <w:p>
      <w:pPr>
        <w:pStyle w:val="Heading2"/>
      </w:pPr>
      <w:r>
        <w:rPr>
          <w:rFonts w:ascii="Times New Roman" w:hAnsi="Times New Roman"/>
          <w:color w:val="003366"/>
        </w:rPr>
        <w:t>3.1 Thiết kế Thành phần (Component Design)</w:t>
      </w:r>
    </w:p>
    <w:p>
      <w:pPr>
        <w:spacing w:after="120" w:line="312" w:lineRule="auto"/>
      </w:pPr>
      <w:r>
        <w:rPr>
          <w:rFonts w:ascii="Times New Roman" w:hAnsi="Times New Roman"/>
          <w:b w:val="0"/>
          <w:sz w:val="26"/>
        </w:rPr>
        <w:t>Hệ thống theo mô hình MVC 3 tầng: Presentation (React SPA), Business Logic (Express Controllers), Data Access (Mongoose Models). Các module được phân tách rõ theo chức năng:</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2"/>
              </w:rPr>
              <w:t>Module</w:t>
            </w:r>
          </w:p>
        </w:tc>
        <w:tc>
          <w:tcPr>
            <w:tcW w:type="dxa" w:w="2351"/>
          </w:tcPr>
          <w:p>
            <w:r>
              <w:rPr>
                <w:rFonts w:ascii="Times New Roman" w:hAnsi="Times New Roman"/>
                <w:b/>
                <w:sz w:val="22"/>
              </w:rPr>
              <w:t>Thành phần</w:t>
            </w:r>
          </w:p>
        </w:tc>
        <w:tc>
          <w:tcPr>
            <w:tcW w:type="dxa" w:w="2351"/>
          </w:tcPr>
          <w:p>
            <w:r>
              <w:rPr>
                <w:rFonts w:ascii="Times New Roman" w:hAnsi="Times New Roman"/>
                <w:b/>
                <w:sz w:val="22"/>
              </w:rPr>
              <w:t>Trách nhiệm</w:t>
            </w:r>
          </w:p>
        </w:tc>
        <w:tc>
          <w:tcPr>
            <w:tcW w:type="dxa" w:w="2351"/>
          </w:tcPr>
          <w:p>
            <w:r>
              <w:rPr>
                <w:rFonts w:ascii="Times New Roman" w:hAnsi="Times New Roman"/>
                <w:b/>
                <w:sz w:val="22"/>
              </w:rPr>
              <w:t>REQ đáp ứng</w:t>
            </w:r>
          </w:p>
        </w:tc>
      </w:tr>
      <w:tr>
        <w:tc>
          <w:tcPr>
            <w:tcW w:type="dxa" w:w="2351"/>
          </w:tcPr>
          <w:p>
            <w:r>
              <w:rPr>
                <w:rFonts w:ascii="Times New Roman" w:hAnsi="Times New Roman"/>
                <w:sz w:val="22"/>
              </w:rPr>
              <w:t>Auth Module</w:t>
            </w:r>
          </w:p>
        </w:tc>
        <w:tc>
          <w:tcPr>
            <w:tcW w:type="dxa" w:w="2351"/>
          </w:tcPr>
          <w:p>
            <w:r>
              <w:rPr>
                <w:rFonts w:ascii="Times New Roman" w:hAnsi="Times New Roman"/>
                <w:sz w:val="22"/>
              </w:rPr>
              <w:t>AuthController, auth.routes.js</w:t>
            </w:r>
          </w:p>
        </w:tc>
        <w:tc>
          <w:tcPr>
            <w:tcW w:type="dxa" w:w="2351"/>
          </w:tcPr>
          <w:p>
            <w:r>
              <w:rPr>
                <w:rFonts w:ascii="Times New Roman" w:hAnsi="Times New Roman"/>
                <w:sz w:val="22"/>
              </w:rPr>
              <w:t>Đăng nhập, đăng ký (admin only), xem thông tin user, đổi mật khẩu</w:t>
            </w:r>
          </w:p>
        </w:tc>
        <w:tc>
          <w:tcPr>
            <w:tcW w:type="dxa" w:w="2351"/>
          </w:tcPr>
          <w:p>
            <w:r>
              <w:rPr>
                <w:rFonts w:ascii="Times New Roman" w:hAnsi="Times New Roman"/>
                <w:sz w:val="22"/>
              </w:rPr>
              <w:t>REQ-01→04</w:t>
            </w:r>
          </w:p>
        </w:tc>
      </w:tr>
      <w:tr>
        <w:tc>
          <w:tcPr>
            <w:tcW w:type="dxa" w:w="2351"/>
          </w:tcPr>
          <w:p>
            <w:r>
              <w:rPr>
                <w:rFonts w:ascii="Times New Roman" w:hAnsi="Times New Roman"/>
                <w:sz w:val="22"/>
              </w:rPr>
              <w:t>Resident Module</w:t>
            </w:r>
          </w:p>
        </w:tc>
        <w:tc>
          <w:tcPr>
            <w:tcW w:type="dxa" w:w="2351"/>
          </w:tcPr>
          <w:p>
            <w:r>
              <w:rPr>
                <w:rFonts w:ascii="Times New Roman" w:hAnsi="Times New Roman"/>
                <w:sz w:val="22"/>
              </w:rPr>
              <w:t>ResidentController, resident.routes.js</w:t>
            </w:r>
          </w:p>
        </w:tc>
        <w:tc>
          <w:tcPr>
            <w:tcW w:type="dxa" w:w="2351"/>
          </w:tcPr>
          <w:p>
            <w:r>
              <w:rPr>
                <w:rFonts w:ascii="Times New Roman" w:hAnsi="Times New Roman"/>
                <w:sz w:val="22"/>
              </w:rPr>
              <w:t>CRUD cư dân, đăng ký tạm trú/vắng, thống kê, xem hồ sơ cá nhân</w:t>
            </w:r>
          </w:p>
        </w:tc>
        <w:tc>
          <w:tcPr>
            <w:tcW w:type="dxa" w:w="2351"/>
          </w:tcPr>
          <w:p>
            <w:r>
              <w:rPr>
                <w:rFonts w:ascii="Times New Roman" w:hAnsi="Times New Roman"/>
                <w:sz w:val="22"/>
              </w:rPr>
              <w:t>REQ-05→16</w:t>
            </w:r>
          </w:p>
        </w:tc>
      </w:tr>
      <w:tr>
        <w:tc>
          <w:tcPr>
            <w:tcW w:type="dxa" w:w="2351"/>
          </w:tcPr>
          <w:p>
            <w:r>
              <w:rPr>
                <w:rFonts w:ascii="Times New Roman" w:hAnsi="Times New Roman"/>
                <w:sz w:val="22"/>
              </w:rPr>
              <w:t>Household Module</w:t>
            </w:r>
          </w:p>
        </w:tc>
        <w:tc>
          <w:tcPr>
            <w:tcW w:type="dxa" w:w="2351"/>
          </w:tcPr>
          <w:p>
            <w:r>
              <w:rPr>
                <w:rFonts w:ascii="Times New Roman" w:hAnsi="Times New Roman"/>
                <w:sz w:val="22"/>
              </w:rPr>
              <w:t>HouseholdController, household.routes.js</w:t>
            </w:r>
          </w:p>
        </w:tc>
        <w:tc>
          <w:tcPr>
            <w:tcW w:type="dxa" w:w="2351"/>
          </w:tcPr>
          <w:p>
            <w:r>
              <w:rPr>
                <w:rFonts w:ascii="Times New Roman" w:hAnsi="Times New Roman"/>
                <w:sz w:val="22"/>
              </w:rPr>
              <w:t>Danh sách và tạo mới hộ gia đình</w:t>
            </w:r>
          </w:p>
        </w:tc>
        <w:tc>
          <w:tcPr>
            <w:tcW w:type="dxa" w:w="2351"/>
          </w:tcPr>
          <w:p>
            <w:r>
              <w:rPr>
                <w:rFonts w:ascii="Times New Roman" w:hAnsi="Times New Roman"/>
                <w:sz w:val="22"/>
              </w:rPr>
              <w:t>Hỗ trợ REQ-05</w:t>
            </w:r>
          </w:p>
        </w:tc>
      </w:tr>
      <w:tr>
        <w:tc>
          <w:tcPr>
            <w:tcW w:type="dxa" w:w="2351"/>
          </w:tcPr>
          <w:p>
            <w:r>
              <w:rPr>
                <w:rFonts w:ascii="Times New Roman" w:hAnsi="Times New Roman"/>
                <w:sz w:val="22"/>
              </w:rPr>
              <w:t>Activity Log Module</w:t>
            </w:r>
          </w:p>
        </w:tc>
        <w:tc>
          <w:tcPr>
            <w:tcW w:type="dxa" w:w="2351"/>
          </w:tcPr>
          <w:p>
            <w:r>
              <w:rPr>
                <w:rFonts w:ascii="Times New Roman" w:hAnsi="Times New Roman"/>
                <w:sz w:val="22"/>
              </w:rPr>
              <w:t>ActivityLogController, activityLog.routes.js</w:t>
            </w:r>
          </w:p>
        </w:tc>
        <w:tc>
          <w:tcPr>
            <w:tcW w:type="dxa" w:w="2351"/>
          </w:tcPr>
          <w:p>
            <w:r>
              <w:rPr>
                <w:rFonts w:ascii="Times New Roman" w:hAnsi="Times New Roman"/>
                <w:sz w:val="22"/>
              </w:rPr>
              <w:t>Truy xuất nhật ký hoạt động hệ thống</w:t>
            </w:r>
          </w:p>
        </w:tc>
        <w:tc>
          <w:tcPr>
            <w:tcW w:type="dxa" w:w="2351"/>
          </w:tcPr>
          <w:p>
            <w:r>
              <w:rPr>
                <w:rFonts w:ascii="Times New Roman" w:hAnsi="Times New Roman"/>
                <w:sz w:val="22"/>
              </w:rPr>
              <w:t>REQ-16</w:t>
            </w:r>
          </w:p>
        </w:tc>
      </w:tr>
      <w:tr>
        <w:tc>
          <w:tcPr>
            <w:tcW w:type="dxa" w:w="2351"/>
          </w:tcPr>
          <w:p>
            <w:r>
              <w:rPr>
                <w:rFonts w:ascii="Times New Roman" w:hAnsi="Times New Roman"/>
                <w:sz w:val="22"/>
              </w:rPr>
              <w:t>Frontend SPA</w:t>
            </w:r>
          </w:p>
        </w:tc>
        <w:tc>
          <w:tcPr>
            <w:tcW w:type="dxa" w:w="2351"/>
          </w:tcPr>
          <w:p>
            <w:r>
              <w:rPr>
                <w:rFonts w:ascii="Times New Roman" w:hAnsi="Times New Roman"/>
                <w:sz w:val="22"/>
              </w:rPr>
              <w:t>React pages + Router</w:t>
            </w:r>
          </w:p>
        </w:tc>
        <w:tc>
          <w:tcPr>
            <w:tcW w:type="dxa" w:w="2351"/>
          </w:tcPr>
          <w:p>
            <w:r>
              <w:rPr>
                <w:rFonts w:ascii="Times New Roman" w:hAnsi="Times New Roman"/>
                <w:sz w:val="22"/>
              </w:rPr>
              <w:t>Hiển thị UI, gọi API, quản lý state đăng nhập qua AuthContext</w:t>
            </w:r>
          </w:p>
        </w:tc>
        <w:tc>
          <w:tcPr>
            <w:tcW w:type="dxa" w:w="2351"/>
          </w:tcPr>
          <w:p>
            <w:r>
              <w:rPr>
                <w:rFonts w:ascii="Times New Roman" w:hAnsi="Times New Roman"/>
                <w:sz w:val="22"/>
              </w:rPr>
              <w:t>Toàn bộ REQ</w:t>
            </w:r>
          </w:p>
        </w:tc>
      </w:tr>
    </w:tbl>
    <w:p/>
    <w:p>
      <w:pPr>
        <w:pStyle w:val="Heading2"/>
      </w:pPr>
      <w:r>
        <w:rPr>
          <w:rFonts w:ascii="Times New Roman" w:hAnsi="Times New Roman"/>
          <w:color w:val="003366"/>
        </w:rPr>
        <w:t>3.2 Thiết kế API (RESTful Endpoints)</w:t>
      </w:r>
    </w:p>
    <w:p>
      <w:pPr>
        <w:spacing w:after="120" w:line="312" w:lineRule="auto"/>
      </w:pPr>
      <w:r>
        <w:rPr>
          <w:rFonts w:ascii="Times New Roman" w:hAnsi="Times New Roman"/>
          <w:b w:val="0"/>
          <w:sz w:val="26"/>
        </w:rPr>
        <w:t>Toàn bộ API có prefix /api, sử dụng JSON. Xác thực qua header Authorization: Bearer &lt;token&gt;.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2"/>
              </w:rPr>
              <w:t>Method</w:t>
            </w:r>
          </w:p>
        </w:tc>
        <w:tc>
          <w:tcPr>
            <w:tcW w:type="dxa" w:w="2351"/>
          </w:tcPr>
          <w:p>
            <w:r>
              <w:rPr>
                <w:rFonts w:ascii="Times New Roman" w:hAnsi="Times New Roman"/>
                <w:b/>
                <w:sz w:val="22"/>
              </w:rPr>
              <w:t>Endpoint</w:t>
            </w:r>
          </w:p>
        </w:tc>
        <w:tc>
          <w:tcPr>
            <w:tcW w:type="dxa" w:w="2351"/>
          </w:tcPr>
          <w:p>
            <w:r>
              <w:rPr>
                <w:rFonts w:ascii="Times New Roman" w:hAnsi="Times New Roman"/>
                <w:b/>
                <w:sz w:val="22"/>
              </w:rPr>
              <w:t>Chức năng</w:t>
            </w:r>
          </w:p>
        </w:tc>
        <w:tc>
          <w:tcPr>
            <w:tcW w:type="dxa" w:w="2351"/>
          </w:tcPr>
          <w:p>
            <w:r>
              <w:rPr>
                <w:rFonts w:ascii="Times New Roman" w:hAnsi="Times New Roman"/>
                <w:b/>
                <w:sz w:val="22"/>
              </w:rPr>
              <w:t>Quyền truy cập</w:t>
            </w:r>
          </w:p>
        </w:tc>
      </w:tr>
      <w:tr>
        <w:tc>
          <w:tcPr>
            <w:tcW w:type="dxa" w:w="2351"/>
          </w:tcPr>
          <w:p>
            <w:r>
              <w:rPr>
                <w:rFonts w:ascii="Times New Roman" w:hAnsi="Times New Roman"/>
                <w:sz w:val="22"/>
              </w:rPr>
              <w:t>POST</w:t>
            </w:r>
          </w:p>
        </w:tc>
        <w:tc>
          <w:tcPr>
            <w:tcW w:type="dxa" w:w="2351"/>
          </w:tcPr>
          <w:p>
            <w:r>
              <w:rPr>
                <w:rFonts w:ascii="Times New Roman" w:hAnsi="Times New Roman"/>
                <w:sz w:val="22"/>
              </w:rPr>
              <w:t>/api/auth/login</w:t>
            </w:r>
          </w:p>
        </w:tc>
        <w:tc>
          <w:tcPr>
            <w:tcW w:type="dxa" w:w="2351"/>
          </w:tcPr>
          <w:p>
            <w:r>
              <w:rPr>
                <w:rFonts w:ascii="Times New Roman" w:hAnsi="Times New Roman"/>
                <w:sz w:val="22"/>
              </w:rPr>
              <w:t>Đăng nhập. Body: {usernameOrEmail, password}. Trả về: {token, user}</w:t>
            </w:r>
          </w:p>
        </w:tc>
        <w:tc>
          <w:tcPr>
            <w:tcW w:type="dxa" w:w="2351"/>
          </w:tcPr>
          <w:p>
            <w:r>
              <w:rPr>
                <w:rFonts w:ascii="Times New Roman" w:hAnsi="Times New Roman"/>
                <w:sz w:val="22"/>
              </w:rPr>
              <w:t>Public</w:t>
            </w:r>
          </w:p>
        </w:tc>
      </w:tr>
      <w:tr>
        <w:tc>
          <w:tcPr>
            <w:tcW w:type="dxa" w:w="2351"/>
          </w:tcPr>
          <w:p>
            <w:r>
              <w:rPr>
                <w:rFonts w:ascii="Times New Roman" w:hAnsi="Times New Roman"/>
                <w:sz w:val="22"/>
              </w:rPr>
              <w:t>POST</w:t>
            </w:r>
          </w:p>
        </w:tc>
        <w:tc>
          <w:tcPr>
            <w:tcW w:type="dxa" w:w="2351"/>
          </w:tcPr>
          <w:p>
            <w:r>
              <w:rPr>
                <w:rFonts w:ascii="Times New Roman" w:hAnsi="Times New Roman"/>
                <w:sz w:val="22"/>
              </w:rPr>
              <w:t>/api/auth/register</w:t>
            </w:r>
          </w:p>
        </w:tc>
        <w:tc>
          <w:tcPr>
            <w:tcW w:type="dxa" w:w="2351"/>
          </w:tcPr>
          <w:p>
            <w:r>
              <w:rPr>
                <w:rFonts w:ascii="Times New Roman" w:hAnsi="Times New Roman"/>
                <w:sz w:val="22"/>
              </w:rPr>
              <w:t>Tạo tài khoản staff/resident. Chỉ admin gọi được</w:t>
            </w:r>
          </w:p>
        </w:tc>
        <w:tc>
          <w:tcPr>
            <w:tcW w:type="dxa" w:w="2351"/>
          </w:tcPr>
          <w:p>
            <w:r>
              <w:rPr>
                <w:rFonts w:ascii="Times New Roman" w:hAnsi="Times New Roman"/>
                <w:sz w:val="22"/>
              </w:rPr>
              <w:t>admin</w:t>
            </w:r>
          </w:p>
        </w:tc>
      </w:tr>
      <w:tr>
        <w:tc>
          <w:tcPr>
            <w:tcW w:type="dxa" w:w="2351"/>
          </w:tcPr>
          <w:p>
            <w:r>
              <w:rPr>
                <w:rFonts w:ascii="Times New Roman" w:hAnsi="Times New Roman"/>
                <w:sz w:val="22"/>
              </w:rPr>
              <w:t>GET</w:t>
            </w:r>
          </w:p>
        </w:tc>
        <w:tc>
          <w:tcPr>
            <w:tcW w:type="dxa" w:w="2351"/>
          </w:tcPr>
          <w:p>
            <w:r>
              <w:rPr>
                <w:rFonts w:ascii="Times New Roman" w:hAnsi="Times New Roman"/>
                <w:sz w:val="22"/>
              </w:rPr>
              <w:t>/api/auth/me</w:t>
            </w:r>
          </w:p>
        </w:tc>
        <w:tc>
          <w:tcPr>
            <w:tcW w:type="dxa" w:w="2351"/>
          </w:tcPr>
          <w:p>
            <w:r>
              <w:rPr>
                <w:rFonts w:ascii="Times New Roman" w:hAnsi="Times New Roman"/>
                <w:sz w:val="22"/>
              </w:rPr>
              <w:t>Lấy thông tin user đang đăng nhập từ token</w:t>
            </w:r>
          </w:p>
        </w:tc>
        <w:tc>
          <w:tcPr>
            <w:tcW w:type="dxa" w:w="2351"/>
          </w:tcPr>
          <w:p>
            <w:r>
              <w:rPr>
                <w:rFonts w:ascii="Times New Roman" w:hAnsi="Times New Roman"/>
                <w:sz w:val="22"/>
              </w:rPr>
              <w:t>Đã đăng nhập</w:t>
            </w:r>
          </w:p>
        </w:tc>
      </w:tr>
      <w:tr>
        <w:tc>
          <w:tcPr>
            <w:tcW w:type="dxa" w:w="2351"/>
          </w:tcPr>
          <w:p>
            <w:r>
              <w:rPr>
                <w:rFonts w:ascii="Times New Roman" w:hAnsi="Times New Roman"/>
                <w:sz w:val="22"/>
              </w:rPr>
              <w:t>POST</w:t>
            </w:r>
          </w:p>
        </w:tc>
        <w:tc>
          <w:tcPr>
            <w:tcW w:type="dxa" w:w="2351"/>
          </w:tcPr>
          <w:p>
            <w:r>
              <w:rPr>
                <w:rFonts w:ascii="Times New Roman" w:hAnsi="Times New Roman"/>
                <w:sz w:val="22"/>
              </w:rPr>
              <w:t>/api/auth/change-password</w:t>
            </w:r>
          </w:p>
        </w:tc>
        <w:tc>
          <w:tcPr>
            <w:tcW w:type="dxa" w:w="2351"/>
          </w:tcPr>
          <w:p>
            <w:r>
              <w:rPr>
                <w:rFonts w:ascii="Times New Roman" w:hAnsi="Times New Roman"/>
                <w:sz w:val="22"/>
              </w:rPr>
              <w:t>Đổi mật khẩu. Body: {newPassword} (&gt;=8 ký tự)</w:t>
            </w:r>
          </w:p>
        </w:tc>
        <w:tc>
          <w:tcPr>
            <w:tcW w:type="dxa" w:w="2351"/>
          </w:tcPr>
          <w:p>
            <w:r>
              <w:rPr>
                <w:rFonts w:ascii="Times New Roman" w:hAnsi="Times New Roman"/>
                <w:sz w:val="22"/>
              </w:rPr>
              <w:t>Đã đăng nhập</w:t>
            </w:r>
          </w:p>
        </w:tc>
      </w:tr>
      <w:tr>
        <w:tc>
          <w:tcPr>
            <w:tcW w:type="dxa" w:w="2351"/>
          </w:tcPr>
          <w:p>
            <w:r>
              <w:rPr>
                <w:rFonts w:ascii="Times New Roman" w:hAnsi="Times New Roman"/>
                <w:sz w:val="22"/>
              </w:rPr>
              <w:t>GET</w:t>
            </w:r>
          </w:p>
        </w:tc>
        <w:tc>
          <w:tcPr>
            <w:tcW w:type="dxa" w:w="2351"/>
          </w:tcPr>
          <w:p>
            <w:r>
              <w:rPr>
                <w:rFonts w:ascii="Times New Roman" w:hAnsi="Times New Roman"/>
                <w:sz w:val="22"/>
              </w:rPr>
              <w:t>/api/residents</w:t>
            </w:r>
          </w:p>
        </w:tc>
        <w:tc>
          <w:tcPr>
            <w:tcW w:type="dxa" w:w="2351"/>
          </w:tcPr>
          <w:p>
            <w:r>
              <w:rPr>
                <w:rFonts w:ascii="Times New Roman" w:hAnsi="Times New Roman"/>
                <w:sz w:val="22"/>
              </w:rPr>
              <w:t>Danh sách tất cả cư dân, sắp xếp mới nhất</w:t>
            </w:r>
          </w:p>
        </w:tc>
        <w:tc>
          <w:tcPr>
            <w:tcW w:type="dxa" w:w="2351"/>
          </w:tcPr>
          <w:p>
            <w:r>
              <w:rPr>
                <w:rFonts w:ascii="Times New Roman" w:hAnsi="Times New Roman"/>
                <w:sz w:val="22"/>
              </w:rPr>
              <w:t>admin, staff</w:t>
            </w:r>
          </w:p>
        </w:tc>
      </w:tr>
      <w:tr>
        <w:tc>
          <w:tcPr>
            <w:tcW w:type="dxa" w:w="2351"/>
          </w:tcPr>
          <w:p>
            <w:r>
              <w:rPr>
                <w:rFonts w:ascii="Times New Roman" w:hAnsi="Times New Roman"/>
                <w:sz w:val="22"/>
              </w:rPr>
              <w:t>POST</w:t>
            </w:r>
          </w:p>
        </w:tc>
        <w:tc>
          <w:tcPr>
            <w:tcW w:type="dxa" w:w="2351"/>
          </w:tcPr>
          <w:p>
            <w:r>
              <w:rPr>
                <w:rFonts w:ascii="Times New Roman" w:hAnsi="Times New Roman"/>
                <w:sz w:val="22"/>
              </w:rPr>
              <w:t>/api/residents</w:t>
            </w:r>
          </w:p>
        </w:tc>
        <w:tc>
          <w:tcPr>
            <w:tcW w:type="dxa" w:w="2351"/>
          </w:tcPr>
          <w:p>
            <w:r>
              <w:rPr>
                <w:rFonts w:ascii="Times New Roman" w:hAnsi="Times New Roman"/>
                <w:sz w:val="22"/>
              </w:rPr>
              <w:t>Thêm cư dân mới (tự tạo User tương ứng)</w:t>
            </w:r>
          </w:p>
        </w:tc>
        <w:tc>
          <w:tcPr>
            <w:tcW w:type="dxa" w:w="2351"/>
          </w:tcPr>
          <w:p>
            <w:r>
              <w:rPr>
                <w:rFonts w:ascii="Times New Roman" w:hAnsi="Times New Roman"/>
                <w:sz w:val="22"/>
              </w:rPr>
              <w:t>admin, staff</w:t>
            </w:r>
          </w:p>
        </w:tc>
      </w:tr>
      <w:tr>
        <w:tc>
          <w:tcPr>
            <w:tcW w:type="dxa" w:w="2351"/>
          </w:tcPr>
          <w:p>
            <w:r>
              <w:rPr>
                <w:rFonts w:ascii="Times New Roman" w:hAnsi="Times New Roman"/>
                <w:sz w:val="22"/>
              </w:rPr>
              <w:t>GET</w:t>
            </w:r>
          </w:p>
        </w:tc>
        <w:tc>
          <w:tcPr>
            <w:tcW w:type="dxa" w:w="2351"/>
          </w:tcPr>
          <w:p>
            <w:r>
              <w:rPr>
                <w:rFonts w:ascii="Times New Roman" w:hAnsi="Times New Roman"/>
                <w:sz w:val="22"/>
              </w:rPr>
              <w:t>/api/residents/stats</w:t>
            </w:r>
          </w:p>
        </w:tc>
        <w:tc>
          <w:tcPr>
            <w:tcW w:type="dxa" w:w="2351"/>
          </w:tcPr>
          <w:p>
            <w:r>
              <w:rPr>
                <w:rFonts w:ascii="Times New Roman" w:hAnsi="Times New Roman"/>
                <w:sz w:val="22"/>
              </w:rPr>
              <w:t>Thống kê tổng hợp cho Dashboard</w:t>
            </w:r>
          </w:p>
        </w:tc>
        <w:tc>
          <w:tcPr>
            <w:tcW w:type="dxa" w:w="2351"/>
          </w:tcPr>
          <w:p>
            <w:r>
              <w:rPr>
                <w:rFonts w:ascii="Times New Roman" w:hAnsi="Times New Roman"/>
                <w:sz w:val="22"/>
              </w:rPr>
              <w:t>admin, staff</w:t>
            </w:r>
          </w:p>
        </w:tc>
      </w:tr>
      <w:tr>
        <w:tc>
          <w:tcPr>
            <w:tcW w:type="dxa" w:w="2351"/>
          </w:tcPr>
          <w:p>
            <w:r>
              <w:rPr>
                <w:rFonts w:ascii="Times New Roman" w:hAnsi="Times New Roman"/>
                <w:sz w:val="22"/>
              </w:rPr>
              <w:t>GET</w:t>
            </w:r>
          </w:p>
        </w:tc>
        <w:tc>
          <w:tcPr>
            <w:tcW w:type="dxa" w:w="2351"/>
          </w:tcPr>
          <w:p>
            <w:r>
              <w:rPr>
                <w:rFonts w:ascii="Times New Roman" w:hAnsi="Times New Roman"/>
                <w:sz w:val="22"/>
              </w:rPr>
              <w:t>/api/residents/me</w:t>
            </w:r>
          </w:p>
        </w:tc>
        <w:tc>
          <w:tcPr>
            <w:tcW w:type="dxa" w:w="2351"/>
          </w:tcPr>
          <w:p>
            <w:r>
              <w:rPr>
                <w:rFonts w:ascii="Times New Roman" w:hAnsi="Times New Roman"/>
                <w:sz w:val="22"/>
              </w:rPr>
              <w:t>Cư dân xem hồ sơ cá nhân (qua residentId)</w:t>
            </w:r>
          </w:p>
        </w:tc>
        <w:tc>
          <w:tcPr>
            <w:tcW w:type="dxa" w:w="2351"/>
          </w:tcPr>
          <w:p>
            <w:r>
              <w:rPr>
                <w:rFonts w:ascii="Times New Roman" w:hAnsi="Times New Roman"/>
                <w:sz w:val="22"/>
              </w:rPr>
              <w:t>resident</w:t>
            </w:r>
          </w:p>
        </w:tc>
      </w:tr>
      <w:tr>
        <w:tc>
          <w:tcPr>
            <w:tcW w:type="dxa" w:w="2351"/>
          </w:tcPr>
          <w:p>
            <w:r>
              <w:rPr>
                <w:rFonts w:ascii="Times New Roman" w:hAnsi="Times New Roman"/>
                <w:sz w:val="22"/>
              </w:rPr>
              <w:t>GET</w:t>
            </w:r>
          </w:p>
        </w:tc>
        <w:tc>
          <w:tcPr>
            <w:tcW w:type="dxa" w:w="2351"/>
          </w:tcPr>
          <w:p>
            <w:r>
              <w:rPr>
                <w:rFonts w:ascii="Times New Roman" w:hAnsi="Times New Roman"/>
                <w:sz w:val="22"/>
              </w:rPr>
              <w:t>/api/residents/:id</w:t>
            </w:r>
          </w:p>
        </w:tc>
        <w:tc>
          <w:tcPr>
            <w:tcW w:type="dxa" w:w="2351"/>
          </w:tcPr>
          <w:p>
            <w:r>
              <w:rPr>
                <w:rFonts w:ascii="Times New Roman" w:hAnsi="Times New Roman"/>
                <w:sz w:val="22"/>
              </w:rPr>
              <w:t>Chi tiết một cư dân theo MongoDB _id</w:t>
            </w:r>
          </w:p>
        </w:tc>
        <w:tc>
          <w:tcPr>
            <w:tcW w:type="dxa" w:w="2351"/>
          </w:tcPr>
          <w:p>
            <w:r>
              <w:rPr>
                <w:rFonts w:ascii="Times New Roman" w:hAnsi="Times New Roman"/>
                <w:sz w:val="22"/>
              </w:rPr>
              <w:t>Đã đăng nhập</w:t>
            </w:r>
          </w:p>
        </w:tc>
      </w:tr>
      <w:tr>
        <w:tc>
          <w:tcPr>
            <w:tcW w:type="dxa" w:w="2351"/>
          </w:tcPr>
          <w:p>
            <w:r>
              <w:rPr>
                <w:rFonts w:ascii="Times New Roman" w:hAnsi="Times New Roman"/>
                <w:sz w:val="22"/>
              </w:rPr>
              <w:t>PUT</w:t>
            </w:r>
          </w:p>
        </w:tc>
        <w:tc>
          <w:tcPr>
            <w:tcW w:type="dxa" w:w="2351"/>
          </w:tcPr>
          <w:p>
            <w:r>
              <w:rPr>
                <w:rFonts w:ascii="Times New Roman" w:hAnsi="Times New Roman"/>
                <w:sz w:val="22"/>
              </w:rPr>
              <w:t>/api/residents/:id</w:t>
            </w:r>
          </w:p>
        </w:tc>
        <w:tc>
          <w:tcPr>
            <w:tcW w:type="dxa" w:w="2351"/>
          </w:tcPr>
          <w:p>
            <w:r>
              <w:rPr>
                <w:rFonts w:ascii="Times New Roman" w:hAnsi="Times New Roman"/>
                <w:sz w:val="22"/>
              </w:rPr>
              <w:t>Cập nhật thông tin cư dân</w:t>
            </w:r>
          </w:p>
        </w:tc>
        <w:tc>
          <w:tcPr>
            <w:tcW w:type="dxa" w:w="2351"/>
          </w:tcPr>
          <w:p>
            <w:r>
              <w:rPr>
                <w:rFonts w:ascii="Times New Roman" w:hAnsi="Times New Roman"/>
                <w:sz w:val="22"/>
              </w:rPr>
              <w:t>admin, staff</w:t>
            </w:r>
          </w:p>
        </w:tc>
      </w:tr>
      <w:tr>
        <w:tc>
          <w:tcPr>
            <w:tcW w:type="dxa" w:w="2351"/>
          </w:tcPr>
          <w:p>
            <w:r>
              <w:rPr>
                <w:rFonts w:ascii="Times New Roman" w:hAnsi="Times New Roman"/>
                <w:sz w:val="22"/>
              </w:rPr>
              <w:t>DELETE</w:t>
            </w:r>
          </w:p>
        </w:tc>
        <w:tc>
          <w:tcPr>
            <w:tcW w:type="dxa" w:w="2351"/>
          </w:tcPr>
          <w:p>
            <w:r>
              <w:rPr>
                <w:rFonts w:ascii="Times New Roman" w:hAnsi="Times New Roman"/>
                <w:sz w:val="22"/>
              </w:rPr>
              <w:t>/api/residents/:id</w:t>
            </w:r>
          </w:p>
        </w:tc>
        <w:tc>
          <w:tcPr>
            <w:tcW w:type="dxa" w:w="2351"/>
          </w:tcPr>
          <w:p>
            <w:r>
              <w:rPr>
                <w:rFonts w:ascii="Times New Roman" w:hAnsi="Times New Roman"/>
                <w:sz w:val="22"/>
              </w:rPr>
              <w:t>Xóa cư dân (phải là Thường trú)</w:t>
            </w:r>
          </w:p>
        </w:tc>
        <w:tc>
          <w:tcPr>
            <w:tcW w:type="dxa" w:w="2351"/>
          </w:tcPr>
          <w:p>
            <w:r>
              <w:rPr>
                <w:rFonts w:ascii="Times New Roman" w:hAnsi="Times New Roman"/>
                <w:sz w:val="22"/>
              </w:rPr>
              <w:t>admin</w:t>
            </w:r>
          </w:p>
        </w:tc>
      </w:tr>
      <w:tr>
        <w:tc>
          <w:tcPr>
            <w:tcW w:type="dxa" w:w="2351"/>
          </w:tcPr>
          <w:p>
            <w:r>
              <w:rPr>
                <w:rFonts w:ascii="Times New Roman" w:hAnsi="Times New Roman"/>
                <w:sz w:val="22"/>
              </w:rPr>
              <w:t>POST</w:t>
            </w:r>
          </w:p>
        </w:tc>
        <w:tc>
          <w:tcPr>
            <w:tcW w:type="dxa" w:w="2351"/>
          </w:tcPr>
          <w:p>
            <w:r>
              <w:rPr>
                <w:rFonts w:ascii="Times New Roman" w:hAnsi="Times New Roman"/>
                <w:sz w:val="22"/>
              </w:rPr>
              <w:t>/api/residents/:id/tam-tru</w:t>
            </w:r>
          </w:p>
        </w:tc>
        <w:tc>
          <w:tcPr>
            <w:tcW w:type="dxa" w:w="2351"/>
          </w:tcPr>
          <w:p>
            <w:r>
              <w:rPr>
                <w:rFonts w:ascii="Times New Roman" w:hAnsi="Times New Roman"/>
                <w:sz w:val="22"/>
              </w:rPr>
              <w:t>Đăng ký Tạm trú. Body: {address, start, end, reason, phone}</w:t>
            </w:r>
          </w:p>
        </w:tc>
        <w:tc>
          <w:tcPr>
            <w:tcW w:type="dxa" w:w="2351"/>
          </w:tcPr>
          <w:p>
            <w:r>
              <w:rPr>
                <w:rFonts w:ascii="Times New Roman" w:hAnsi="Times New Roman"/>
                <w:sz w:val="22"/>
              </w:rPr>
              <w:t>admin, staff</w:t>
            </w:r>
          </w:p>
        </w:tc>
      </w:tr>
      <w:tr>
        <w:tc>
          <w:tcPr>
            <w:tcW w:type="dxa" w:w="2351"/>
          </w:tcPr>
          <w:p>
            <w:r>
              <w:rPr>
                <w:rFonts w:ascii="Times New Roman" w:hAnsi="Times New Roman"/>
                <w:sz w:val="22"/>
              </w:rPr>
              <w:t>POST</w:t>
            </w:r>
          </w:p>
        </w:tc>
        <w:tc>
          <w:tcPr>
            <w:tcW w:type="dxa" w:w="2351"/>
          </w:tcPr>
          <w:p>
            <w:r>
              <w:rPr>
                <w:rFonts w:ascii="Times New Roman" w:hAnsi="Times New Roman"/>
                <w:sz w:val="22"/>
              </w:rPr>
              <w:t>/api/residents/:id/tam-vang</w:t>
            </w:r>
          </w:p>
        </w:tc>
        <w:tc>
          <w:tcPr>
            <w:tcW w:type="dxa" w:w="2351"/>
          </w:tcPr>
          <w:p>
            <w:r>
              <w:rPr>
                <w:rFonts w:ascii="Times New Roman" w:hAnsi="Times New Roman"/>
                <w:sz w:val="22"/>
              </w:rPr>
              <w:t>Đăng ký Tạm vắng. Body: {destination, start, end, reason, phone}</w:t>
            </w:r>
          </w:p>
        </w:tc>
        <w:tc>
          <w:tcPr>
            <w:tcW w:type="dxa" w:w="2351"/>
          </w:tcPr>
          <w:p>
            <w:r>
              <w:rPr>
                <w:rFonts w:ascii="Times New Roman" w:hAnsi="Times New Roman"/>
                <w:sz w:val="22"/>
              </w:rPr>
              <w:t>admin, staff</w:t>
            </w:r>
          </w:p>
        </w:tc>
      </w:tr>
      <w:tr>
        <w:tc>
          <w:tcPr>
            <w:tcW w:type="dxa" w:w="2351"/>
          </w:tcPr>
          <w:p>
            <w:r>
              <w:rPr>
                <w:rFonts w:ascii="Times New Roman" w:hAnsi="Times New Roman"/>
                <w:sz w:val="22"/>
              </w:rPr>
              <w:t>GET</w:t>
            </w:r>
          </w:p>
        </w:tc>
        <w:tc>
          <w:tcPr>
            <w:tcW w:type="dxa" w:w="2351"/>
          </w:tcPr>
          <w:p>
            <w:r>
              <w:rPr>
                <w:rFonts w:ascii="Times New Roman" w:hAnsi="Times New Roman"/>
                <w:sz w:val="22"/>
              </w:rPr>
              <w:t>/api/households</w:t>
            </w:r>
          </w:p>
        </w:tc>
        <w:tc>
          <w:tcPr>
            <w:tcW w:type="dxa" w:w="2351"/>
          </w:tcPr>
          <w:p>
            <w:r>
              <w:rPr>
                <w:rFonts w:ascii="Times New Roman" w:hAnsi="Times New Roman"/>
                <w:sz w:val="22"/>
              </w:rPr>
              <w:t>Danh sách hộ gia đình (populate headResidentId)</w:t>
            </w:r>
          </w:p>
        </w:tc>
        <w:tc>
          <w:tcPr>
            <w:tcW w:type="dxa" w:w="2351"/>
          </w:tcPr>
          <w:p>
            <w:r>
              <w:rPr>
                <w:rFonts w:ascii="Times New Roman" w:hAnsi="Times New Roman"/>
                <w:sz w:val="22"/>
              </w:rPr>
              <w:t>Đã đăng nhập</w:t>
            </w:r>
          </w:p>
        </w:tc>
      </w:tr>
      <w:tr>
        <w:tc>
          <w:tcPr>
            <w:tcW w:type="dxa" w:w="2351"/>
          </w:tcPr>
          <w:p>
            <w:r>
              <w:rPr>
                <w:rFonts w:ascii="Times New Roman" w:hAnsi="Times New Roman"/>
                <w:sz w:val="22"/>
              </w:rPr>
              <w:t>POST</w:t>
            </w:r>
          </w:p>
        </w:tc>
        <w:tc>
          <w:tcPr>
            <w:tcW w:type="dxa" w:w="2351"/>
          </w:tcPr>
          <w:p>
            <w:r>
              <w:rPr>
                <w:rFonts w:ascii="Times New Roman" w:hAnsi="Times New Roman"/>
                <w:sz w:val="22"/>
              </w:rPr>
              <w:t>/api/households</w:t>
            </w:r>
          </w:p>
        </w:tc>
        <w:tc>
          <w:tcPr>
            <w:tcW w:type="dxa" w:w="2351"/>
          </w:tcPr>
          <w:p>
            <w:r>
              <w:rPr>
                <w:rFonts w:ascii="Times New Roman" w:hAnsi="Times New Roman"/>
                <w:sz w:val="22"/>
              </w:rPr>
              <w:t>Tạo hộ gia đình. Body: {code, apartment, address}</w:t>
            </w:r>
          </w:p>
        </w:tc>
        <w:tc>
          <w:tcPr>
            <w:tcW w:type="dxa" w:w="2351"/>
          </w:tcPr>
          <w:p>
            <w:r>
              <w:rPr>
                <w:rFonts w:ascii="Times New Roman" w:hAnsi="Times New Roman"/>
                <w:sz w:val="22"/>
              </w:rPr>
              <w:t>admin, staff</w:t>
            </w:r>
          </w:p>
        </w:tc>
      </w:tr>
    </w:tbl>
    <w:p/>
    <w:p>
      <w:pPr>
        <w:pStyle w:val="Heading2"/>
      </w:pPr>
      <w:r>
        <w:rPr>
          <w:rFonts w:ascii="Times New Roman" w:hAnsi="Times New Roman"/>
          <w:color w:val="003366"/>
        </w:rPr>
        <w:t>3.3 Thiết kế Dữ liệu – MongoDB Collections</w:t>
      </w:r>
    </w:p>
    <w:p>
      <w:pPr>
        <w:spacing w:after="120" w:line="312" w:lineRule="auto"/>
      </w:pPr>
      <w:r>
        <w:rPr>
          <w:rFonts w:ascii="Times New Roman" w:hAnsi="Times New Roman"/>
          <w:b w:val="0"/>
          <w:sz w:val="26"/>
        </w:rPr>
        <w:t>Hệ thống dùng 4 Collections trong MongoDB Atlas (cluster0.sf32ppj.mongodb.net):</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Collection</w:t>
            </w:r>
          </w:p>
        </w:tc>
        <w:tc>
          <w:tcPr>
            <w:tcW w:type="dxa" w:w="3135"/>
          </w:tcPr>
          <w:p>
            <w:r>
              <w:rPr>
                <w:rFonts w:ascii="Times New Roman" w:hAnsi="Times New Roman"/>
                <w:b/>
                <w:sz w:val="22"/>
              </w:rPr>
              <w:t>Trường dữ liệu chính</w:t>
            </w:r>
          </w:p>
        </w:tc>
        <w:tc>
          <w:tcPr>
            <w:tcW w:type="dxa" w:w="3135"/>
          </w:tcPr>
          <w:p>
            <w:r>
              <w:rPr>
                <w:rFonts w:ascii="Times New Roman" w:hAnsi="Times New Roman"/>
                <w:b/>
                <w:sz w:val="22"/>
              </w:rPr>
              <w:t>Ràng buộc quan trọng</w:t>
            </w:r>
          </w:p>
        </w:tc>
      </w:tr>
      <w:tr>
        <w:tc>
          <w:tcPr>
            <w:tcW w:type="dxa" w:w="3135"/>
          </w:tcPr>
          <w:p>
            <w:r>
              <w:rPr>
                <w:rFonts w:ascii="Times New Roman" w:hAnsi="Times New Roman"/>
                <w:sz w:val="22"/>
              </w:rPr>
              <w:t>users</w:t>
            </w:r>
          </w:p>
        </w:tc>
        <w:tc>
          <w:tcPr>
            <w:tcW w:type="dxa" w:w="3135"/>
          </w:tcPr>
          <w:p>
            <w:r>
              <w:rPr>
                <w:rFonts w:ascii="Times New Roman" w:hAnsi="Times New Roman"/>
                <w:sz w:val="22"/>
              </w:rPr>
              <w:t>name, username*, email*, passwordHash, role (admin/staff/resident), residentId (ref:Resident), mustChangePassword, timestamps</w:t>
            </w:r>
          </w:p>
        </w:tc>
        <w:tc>
          <w:tcPr>
            <w:tcW w:type="dxa" w:w="3135"/>
          </w:tcPr>
          <w:p>
            <w:r>
              <w:rPr>
                <w:rFonts w:ascii="Times New Roman" w:hAnsi="Times New Roman"/>
                <w:sz w:val="22"/>
              </w:rPr>
              <w:t>username và email: unique. role: enum. passwordHash không bao giờ trả về client.</w:t>
            </w:r>
          </w:p>
        </w:tc>
      </w:tr>
      <w:tr>
        <w:tc>
          <w:tcPr>
            <w:tcW w:type="dxa" w:w="3135"/>
          </w:tcPr>
          <w:p>
            <w:r>
              <w:rPr>
                <w:rFonts w:ascii="Times New Roman" w:hAnsi="Times New Roman"/>
                <w:sz w:val="22"/>
              </w:rPr>
              <w:t>residents</w:t>
            </w:r>
          </w:p>
        </w:tc>
        <w:tc>
          <w:tcPr>
            <w:tcW w:type="dxa" w:w="3135"/>
          </w:tcPr>
          <w:p>
            <w:r>
              <w:rPr>
                <w:rFonts w:ascii="Times New Roman" w:hAnsi="Times New Roman"/>
                <w:sz w:val="22"/>
              </w:rPr>
              <w:t>name, cccd*, dob, gender, room, status (enum), address, ethnic, religion, job, relation, regdate, tamTru{}, tamVang{}, history[], timestamps</w:t>
            </w:r>
          </w:p>
        </w:tc>
        <w:tc>
          <w:tcPr>
            <w:tcW w:type="dxa" w:w="3135"/>
          </w:tcPr>
          <w:p>
            <w:r>
              <w:rPr>
                <w:rFonts w:ascii="Times New Roman" w:hAnsi="Times New Roman"/>
                <w:sz w:val="22"/>
              </w:rPr>
              <w:t>cccd: unique. status enum: Thường trú/Tạm trú/Tạm vắng. tamTru &amp; tamVang lưu dạng embedded object.</w:t>
            </w:r>
          </w:p>
        </w:tc>
      </w:tr>
      <w:tr>
        <w:tc>
          <w:tcPr>
            <w:tcW w:type="dxa" w:w="3135"/>
          </w:tcPr>
          <w:p>
            <w:r>
              <w:rPr>
                <w:rFonts w:ascii="Times New Roman" w:hAnsi="Times New Roman"/>
                <w:sz w:val="22"/>
              </w:rPr>
              <w:t>households</w:t>
            </w:r>
          </w:p>
        </w:tc>
        <w:tc>
          <w:tcPr>
            <w:tcW w:type="dxa" w:w="3135"/>
          </w:tcPr>
          <w:p>
            <w:r>
              <w:rPr>
                <w:rFonts w:ascii="Times New Roman" w:hAnsi="Times New Roman"/>
                <w:sz w:val="22"/>
              </w:rPr>
              <w:t>code*, apartment, address, headResidentId (ref:Resident), members[] (ref:Resident), timestamps</w:t>
            </w:r>
          </w:p>
        </w:tc>
        <w:tc>
          <w:tcPr>
            <w:tcW w:type="dxa" w:w="3135"/>
          </w:tcPr>
          <w:p>
            <w:r>
              <w:rPr>
                <w:rFonts w:ascii="Times New Roman" w:hAnsi="Times New Roman"/>
                <w:sz w:val="22"/>
              </w:rPr>
              <w:t>code: unique. Quan hệ 1-N với Resident qua ObjectId.</w:t>
            </w:r>
          </w:p>
        </w:tc>
      </w:tr>
      <w:tr>
        <w:tc>
          <w:tcPr>
            <w:tcW w:type="dxa" w:w="3135"/>
          </w:tcPr>
          <w:p>
            <w:r>
              <w:rPr>
                <w:rFonts w:ascii="Times New Roman" w:hAnsi="Times New Roman"/>
                <w:sz w:val="22"/>
              </w:rPr>
              <w:t>activitylogs</w:t>
            </w:r>
          </w:p>
        </w:tc>
        <w:tc>
          <w:tcPr>
            <w:tcW w:type="dxa" w:w="3135"/>
          </w:tcPr>
          <w:p>
            <w:r>
              <w:rPr>
                <w:rFonts w:ascii="Times New Roman" w:hAnsi="Times New Roman"/>
                <w:sz w:val="22"/>
              </w:rPr>
              <w:t>actor, action, entityType, entityId, before{}, after{}, timestamps</w:t>
            </w:r>
          </w:p>
        </w:tc>
        <w:tc>
          <w:tcPr>
            <w:tcW w:type="dxa" w:w="3135"/>
          </w:tcPr>
          <w:p>
            <w:r>
              <w:rPr>
                <w:rFonts w:ascii="Times New Roman" w:hAnsi="Times New Roman"/>
                <w:sz w:val="22"/>
              </w:rPr>
              <w:t>Ghi nhận trạng thái trước và sau khi thay đổi (before/after).</w:t>
            </w:r>
          </w:p>
        </w:tc>
      </w:tr>
    </w:tbl>
    <w:p/>
    <w:p>
      <w:pPr>
        <w:spacing w:after="120" w:line="312" w:lineRule="auto"/>
      </w:pPr>
      <w:r>
        <w:rPr>
          <w:rFonts w:ascii="Times New Roman" w:hAnsi="Times New Roman"/>
          <w:b w:val="0"/>
          <w:sz w:val="26"/>
        </w:rPr>
        <w:t>(*) = unique. Quan hệ giữa users và residents: users.residentId tham chiếu tới residents._id (chỉ với role=resident).</w:t>
      </w:r>
    </w:p>
    <w:p>
      <w:pPr>
        <w:pStyle w:val="Heading2"/>
      </w:pPr>
      <w:r>
        <w:rPr>
          <w:rFonts w:ascii="Times New Roman" w:hAnsi="Times New Roman"/>
          <w:color w:val="003366"/>
        </w:rPr>
        <w:t>3.4 Thiết kế Bảo mật</w:t>
      </w:r>
    </w:p>
    <w:tbl>
      <w:tblPr>
        <w:tblStyle w:val="TableGrid"/>
        <w:tblW w:type="auto" w:w="0"/>
        <w:tblLook w:firstColumn="1" w:firstRow="1" w:lastColumn="0" w:lastRow="0" w:noHBand="0" w:noVBand="1" w:val="04A0"/>
      </w:tblPr>
      <w:tblGrid>
        <w:gridCol w:w="4702"/>
        <w:gridCol w:w="4702"/>
      </w:tblGrid>
      <w:tr>
        <w:tc>
          <w:tcPr>
            <w:tcW w:type="dxa" w:w="4702"/>
          </w:tcPr>
          <w:p>
            <w:r>
              <w:rPr>
                <w:rFonts w:ascii="Times New Roman" w:hAnsi="Times New Roman"/>
                <w:b/>
                <w:sz w:val="22"/>
              </w:rPr>
              <w:t>Cơ chế bảo mật</w:t>
            </w:r>
          </w:p>
        </w:tc>
        <w:tc>
          <w:tcPr>
            <w:tcW w:type="dxa" w:w="4702"/>
          </w:tcPr>
          <w:p>
            <w:r>
              <w:rPr>
                <w:rFonts w:ascii="Times New Roman" w:hAnsi="Times New Roman"/>
                <w:b/>
                <w:sz w:val="22"/>
              </w:rPr>
              <w:t>Cách triển khai thực tế</w:t>
            </w:r>
          </w:p>
        </w:tc>
      </w:tr>
      <w:tr>
        <w:tc>
          <w:tcPr>
            <w:tcW w:type="dxa" w:w="4702"/>
          </w:tcPr>
          <w:p>
            <w:r>
              <w:rPr>
                <w:rFonts w:ascii="Times New Roman" w:hAnsi="Times New Roman"/>
                <w:sz w:val="22"/>
              </w:rPr>
              <w:t>Mã hóa mật khẩu</w:t>
            </w:r>
          </w:p>
        </w:tc>
        <w:tc>
          <w:tcPr>
            <w:tcW w:type="dxa" w:w="4702"/>
          </w:tcPr>
          <w:p>
            <w:r>
              <w:rPr>
                <w:rFonts w:ascii="Times New Roman" w:hAnsi="Times New Roman"/>
                <w:sz w:val="22"/>
              </w:rPr>
              <w:t>bcrypt.hash(password, 10) – hash một chiều với cost factor 10. bcrypt.compare() để kiểm tra khi đăng nhập.</w:t>
            </w:r>
          </w:p>
        </w:tc>
      </w:tr>
      <w:tr>
        <w:tc>
          <w:tcPr>
            <w:tcW w:type="dxa" w:w="4702"/>
          </w:tcPr>
          <w:p>
            <w:r>
              <w:rPr>
                <w:rFonts w:ascii="Times New Roman" w:hAnsi="Times New Roman"/>
                <w:sz w:val="22"/>
              </w:rPr>
              <w:t>JWT Authentication</w:t>
            </w:r>
          </w:p>
        </w:tc>
        <w:tc>
          <w:tcPr>
            <w:tcW w:type="dxa" w:w="4702"/>
          </w:tcPr>
          <w:p>
            <w:r>
              <w:rPr>
                <w:rFonts w:ascii="Times New Roman" w:hAnsi="Times New Roman"/>
                <w:sz w:val="22"/>
              </w:rPr>
              <w:t>jwt.sign({id, role, username}, JWT_SECRET, {expiresIn:"7d"}). Token được gửi qua header Authorization: Bearer &lt;token&gt;.</w:t>
            </w:r>
          </w:p>
        </w:tc>
      </w:tr>
      <w:tr>
        <w:tc>
          <w:tcPr>
            <w:tcW w:type="dxa" w:w="4702"/>
          </w:tcPr>
          <w:p>
            <w:r>
              <w:rPr>
                <w:rFonts w:ascii="Times New Roman" w:hAnsi="Times New Roman"/>
                <w:sz w:val="22"/>
              </w:rPr>
              <w:t>Middleware requireAuth</w:t>
            </w:r>
          </w:p>
        </w:tc>
        <w:tc>
          <w:tcPr>
            <w:tcW w:type="dxa" w:w="4702"/>
          </w:tcPr>
          <w:p>
            <w:r>
              <w:rPr>
                <w:rFonts w:ascii="Times New Roman" w:hAnsi="Times New Roman"/>
                <w:sz w:val="22"/>
              </w:rPr>
              <w:t>Trích xuất Bearer token, jwt.verify() giải mã, User.findById() xác nhận user còn tồn tại. Gán req.user cho các handler sau.</w:t>
            </w:r>
          </w:p>
        </w:tc>
      </w:tr>
      <w:tr>
        <w:tc>
          <w:tcPr>
            <w:tcW w:type="dxa" w:w="4702"/>
          </w:tcPr>
          <w:p>
            <w:r>
              <w:rPr>
                <w:rFonts w:ascii="Times New Roman" w:hAnsi="Times New Roman"/>
                <w:sz w:val="22"/>
              </w:rPr>
              <w:t>Middleware requireRole</w:t>
            </w:r>
          </w:p>
        </w:tc>
        <w:tc>
          <w:tcPr>
            <w:tcW w:type="dxa" w:w="4702"/>
          </w:tcPr>
          <w:p>
            <w:r>
              <w:rPr>
                <w:rFonts w:ascii="Times New Roman" w:hAnsi="Times New Roman"/>
                <w:sz w:val="22"/>
              </w:rPr>
              <w:t>requireRole("admin") hoặc requireRole("admin","staff") – kiểm tra req.user.role trước khi cho phép thực thi handler.</w:t>
            </w:r>
          </w:p>
        </w:tc>
      </w:tr>
      <w:tr>
        <w:tc>
          <w:tcPr>
            <w:tcW w:type="dxa" w:w="4702"/>
          </w:tcPr>
          <w:p>
            <w:r>
              <w:rPr>
                <w:rFonts w:ascii="Times New Roman" w:hAnsi="Times New Roman"/>
                <w:sz w:val="22"/>
              </w:rPr>
              <w:t>CORS Protection</w:t>
            </w:r>
          </w:p>
        </w:tc>
        <w:tc>
          <w:tcPr>
            <w:tcW w:type="dxa" w:w="4702"/>
          </w:tcPr>
          <w:p>
            <w:r>
              <w:rPr>
                <w:rFonts w:ascii="Times New Roman" w:hAnsi="Times New Roman"/>
                <w:sz w:val="22"/>
              </w:rPr>
              <w:t>Chỉ chấp nhận request từ CORS_ORIGIN=http://localhost:5173. Các domain khác bị từ chối.</w:t>
            </w:r>
          </w:p>
        </w:tc>
      </w:tr>
      <w:tr>
        <w:tc>
          <w:tcPr>
            <w:tcW w:type="dxa" w:w="4702"/>
          </w:tcPr>
          <w:p>
            <w:r>
              <w:rPr>
                <w:rFonts w:ascii="Times New Roman" w:hAnsi="Times New Roman"/>
                <w:sz w:val="22"/>
              </w:rPr>
              <w:t>HTTP Headers</w:t>
            </w:r>
          </w:p>
        </w:tc>
        <w:tc>
          <w:tcPr>
            <w:tcW w:type="dxa" w:w="4702"/>
          </w:tcPr>
          <w:p>
            <w:r>
              <w:rPr>
                <w:rFonts w:ascii="Times New Roman" w:hAnsi="Times New Roman"/>
                <w:sz w:val="22"/>
              </w:rPr>
              <w:t>helmet() tự động set các security headers: X-Content-Type-Options, X-Frame-Options, v.v...</w:t>
            </w:r>
          </w:p>
        </w:tc>
      </w:tr>
    </w:tbl>
    <w:p/>
    <w:p>
      <w:pPr>
        <w:pStyle w:val="Heading1"/>
      </w:pPr>
      <w:r>
        <w:rPr>
          <w:rFonts w:ascii="Times New Roman" w:hAnsi="Times New Roman"/>
          <w:color w:val="003366"/>
        </w:rPr>
        <w:t>CHÆ¯Æ NG 4. THIáº¾T Káº¾ Cáº¤P THáº¤P (Tuáº§n 6)</w:t>
      </w:r>
    </w:p>
    <w:p>
      <w:pPr>
        <w:pStyle w:val="Heading2"/>
      </w:pPr>
      <w:r>
        <w:rPr>
          <w:rFonts w:ascii="Times New Roman" w:hAnsi="Times New Roman"/>
          <w:color w:val="003366"/>
        </w:rPr>
        <w:t>4.1 SÆ¡ Ä‘á»“ Lá»›p â€“ Backend Classes</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Lá»›p</w:t>
            </w:r>
          </w:p>
        </w:tc>
        <w:tc>
          <w:tcPr>
            <w:tcW w:type="dxa" w:w="3135"/>
          </w:tcPr>
          <w:p>
            <w:r>
              <w:rPr>
                <w:rFonts w:ascii="Times New Roman" w:hAnsi="Times New Roman"/>
                <w:b/>
                <w:sz w:val="22"/>
              </w:rPr>
              <w:t>PhÆ°Æ¡ng thá»©c chÃ­nh</w:t>
            </w:r>
          </w:p>
        </w:tc>
        <w:tc>
          <w:tcPr>
            <w:tcW w:type="dxa" w:w="3135"/>
          </w:tcPr>
          <w:p>
            <w:r>
              <w:rPr>
                <w:rFonts w:ascii="Times New Roman" w:hAnsi="Times New Roman"/>
                <w:b/>
                <w:sz w:val="22"/>
              </w:rPr>
              <w:t>Phá»¥ thuá»™c</w:t>
            </w:r>
          </w:p>
        </w:tc>
      </w:tr>
      <w:tr>
        <w:tc>
          <w:tcPr>
            <w:tcW w:type="dxa" w:w="3135"/>
          </w:tcPr>
          <w:p>
            <w:r>
              <w:rPr>
                <w:rFonts w:ascii="Times New Roman" w:hAnsi="Times New Roman"/>
                <w:sz w:val="22"/>
              </w:rPr>
              <w:t>AuthController</w:t>
            </w:r>
          </w:p>
        </w:tc>
        <w:tc>
          <w:tcPr>
            <w:tcW w:type="dxa" w:w="3135"/>
          </w:tcPr>
          <w:p>
            <w:r>
              <w:rPr>
                <w:rFonts w:ascii="Times New Roman" w:hAnsi="Times New Roman"/>
                <w:sz w:val="22"/>
              </w:rPr>
              <w:t>register(), login(), me(), changePassword()</w:t>
            </w:r>
          </w:p>
        </w:tc>
        <w:tc>
          <w:tcPr>
            <w:tcW w:type="dxa" w:w="3135"/>
          </w:tcPr>
          <w:p>
            <w:r>
              <w:rPr>
                <w:rFonts w:ascii="Times New Roman" w:hAnsi="Times New Roman"/>
                <w:sz w:val="22"/>
              </w:rPr>
              <w:t>User model, bcrypt, jwt.js</w:t>
            </w:r>
          </w:p>
        </w:tc>
      </w:tr>
      <w:tr>
        <w:tc>
          <w:tcPr>
            <w:tcW w:type="dxa" w:w="3135"/>
          </w:tcPr>
          <w:p>
            <w:r>
              <w:rPr>
                <w:rFonts w:ascii="Times New Roman" w:hAnsi="Times New Roman"/>
                <w:sz w:val="22"/>
              </w:rPr>
              <w:t>ResidentController</w:t>
            </w:r>
          </w:p>
        </w:tc>
        <w:tc>
          <w:tcPr>
            <w:tcW w:type="dxa" w:w="3135"/>
          </w:tcPr>
          <w:p>
            <w:r>
              <w:rPr>
                <w:rFonts w:ascii="Times New Roman" w:hAnsi="Times New Roman"/>
                <w:sz w:val="22"/>
              </w:rPr>
              <w:t>listResidents(), getResidentById(), createResident(), updateResident(), deleteResident(), registerTamTru(), registerTamVang(), getMyResidentInfo(), getResidentStats()</w:t>
            </w:r>
          </w:p>
        </w:tc>
        <w:tc>
          <w:tcPr>
            <w:tcW w:type="dxa" w:w="3135"/>
          </w:tcPr>
          <w:p>
            <w:r>
              <w:rPr>
                <w:rFonts w:ascii="Times New Roman" w:hAnsi="Times New Roman"/>
                <w:sz w:val="22"/>
              </w:rPr>
              <w:t>Resident model, User model, bcrypt</w:t>
            </w:r>
          </w:p>
        </w:tc>
      </w:tr>
      <w:tr>
        <w:tc>
          <w:tcPr>
            <w:tcW w:type="dxa" w:w="3135"/>
          </w:tcPr>
          <w:p>
            <w:r>
              <w:rPr>
                <w:rFonts w:ascii="Times New Roman" w:hAnsi="Times New Roman"/>
                <w:sz w:val="22"/>
              </w:rPr>
              <w:t>HouseholdController</w:t>
            </w:r>
          </w:p>
        </w:tc>
        <w:tc>
          <w:tcPr>
            <w:tcW w:type="dxa" w:w="3135"/>
          </w:tcPr>
          <w:p>
            <w:r>
              <w:rPr>
                <w:rFonts w:ascii="Times New Roman" w:hAnsi="Times New Roman"/>
                <w:sz w:val="22"/>
              </w:rPr>
              <w:t>listHouseholds(), createHousehold()</w:t>
            </w:r>
          </w:p>
        </w:tc>
        <w:tc>
          <w:tcPr>
            <w:tcW w:type="dxa" w:w="3135"/>
          </w:tcPr>
          <w:p>
            <w:r>
              <w:rPr>
                <w:rFonts w:ascii="Times New Roman" w:hAnsi="Times New Roman"/>
                <w:sz w:val="22"/>
              </w:rPr>
              <w:t>Household model</w:t>
            </w:r>
          </w:p>
        </w:tc>
      </w:tr>
      <w:tr>
        <w:tc>
          <w:tcPr>
            <w:tcW w:type="dxa" w:w="3135"/>
          </w:tcPr>
          <w:p>
            <w:r>
              <w:rPr>
                <w:rFonts w:ascii="Times New Roman" w:hAnsi="Times New Roman"/>
                <w:sz w:val="22"/>
              </w:rPr>
              <w:t>authMiddleware</w:t>
            </w:r>
          </w:p>
        </w:tc>
        <w:tc>
          <w:tcPr>
            <w:tcW w:type="dxa" w:w="3135"/>
          </w:tcPr>
          <w:p>
            <w:r>
              <w:rPr>
                <w:rFonts w:ascii="Times New Roman" w:hAnsi="Times New Roman"/>
                <w:sz w:val="22"/>
              </w:rPr>
              <w:t>requireAuth(req,res,next), requireRole(...roles)</w:t>
            </w:r>
          </w:p>
        </w:tc>
        <w:tc>
          <w:tcPr>
            <w:tcW w:type="dxa" w:w="3135"/>
          </w:tcPr>
          <w:p>
            <w:r>
              <w:rPr>
                <w:rFonts w:ascii="Times New Roman" w:hAnsi="Times New Roman"/>
                <w:sz w:val="22"/>
              </w:rPr>
              <w:t>User model, jwt.js</w:t>
            </w:r>
          </w:p>
        </w:tc>
      </w:tr>
      <w:tr>
        <w:tc>
          <w:tcPr>
            <w:tcW w:type="dxa" w:w="3135"/>
          </w:tcPr>
          <w:p>
            <w:r>
              <w:rPr>
                <w:rFonts w:ascii="Times New Roman" w:hAnsi="Times New Roman"/>
                <w:sz w:val="22"/>
              </w:rPr>
              <w:t>jwt.js</w:t>
            </w:r>
          </w:p>
        </w:tc>
        <w:tc>
          <w:tcPr>
            <w:tcW w:type="dxa" w:w="3135"/>
          </w:tcPr>
          <w:p>
            <w:r>
              <w:rPr>
                <w:rFonts w:ascii="Times New Roman" w:hAnsi="Times New Roman"/>
                <w:sz w:val="22"/>
              </w:rPr>
              <w:t>signToken(payload): táº¡o token 7 ngÃ y, verifyToken(token): giáº£i mÃ£ token</w:t>
            </w:r>
          </w:p>
        </w:tc>
        <w:tc>
          <w:tcPr>
            <w:tcW w:type="dxa" w:w="3135"/>
          </w:tcPr>
          <w:p>
            <w:r>
              <w:rPr>
                <w:rFonts w:ascii="Times New Roman" w:hAnsi="Times New Roman"/>
                <w:sz w:val="22"/>
              </w:rPr>
              <w:t>jsonwebtoken, env.js</w:t>
            </w:r>
          </w:p>
        </w:tc>
      </w:tr>
      <w:tr>
        <w:tc>
          <w:tcPr>
            <w:tcW w:type="dxa" w:w="3135"/>
          </w:tcPr>
          <w:p>
            <w:r>
              <w:rPr>
                <w:rFonts w:ascii="Times New Roman" w:hAnsi="Times New Roman"/>
                <w:sz w:val="22"/>
              </w:rPr>
              <w:t>User Model</w:t>
            </w:r>
          </w:p>
        </w:tc>
        <w:tc>
          <w:tcPr>
            <w:tcW w:type="dxa" w:w="3135"/>
          </w:tcPr>
          <w:p>
            <w:r>
              <w:rPr>
                <w:rFonts w:ascii="Times New Roman" w:hAnsi="Times New Roman"/>
                <w:sz w:val="22"/>
              </w:rPr>
              <w:t>Mongoose Schema: username unique, email unique, passwordHash, role enum, residentId ref Resident, mustChangePassword</w:t>
            </w:r>
          </w:p>
        </w:tc>
        <w:tc>
          <w:tcPr>
            <w:tcW w:type="dxa" w:w="3135"/>
          </w:tcPr>
          <w:p>
            <w:r>
              <w:rPr>
                <w:rFonts w:ascii="Times New Roman" w:hAnsi="Times New Roman"/>
                <w:sz w:val="22"/>
              </w:rPr>
              <w:t>mongoose</w:t>
            </w:r>
          </w:p>
        </w:tc>
      </w:tr>
      <w:tr>
        <w:tc>
          <w:tcPr>
            <w:tcW w:type="dxa" w:w="3135"/>
          </w:tcPr>
          <w:p>
            <w:r>
              <w:rPr>
                <w:rFonts w:ascii="Times New Roman" w:hAnsi="Times New Roman"/>
                <w:sz w:val="22"/>
              </w:rPr>
              <w:t>Resident Model</w:t>
            </w:r>
          </w:p>
        </w:tc>
        <w:tc>
          <w:tcPr>
            <w:tcW w:type="dxa" w:w="3135"/>
          </w:tcPr>
          <w:p>
            <w:r>
              <w:rPr>
                <w:rFonts w:ascii="Times New Roman" w:hAnsi="Times New Roman"/>
                <w:sz w:val="22"/>
              </w:rPr>
              <w:t>Mongoose Schema: cccd unique, name, dob, gender, room, status enum, tamTru embedded, tamVang embedded, history array</w:t>
            </w:r>
          </w:p>
        </w:tc>
        <w:tc>
          <w:tcPr>
            <w:tcW w:type="dxa" w:w="3135"/>
          </w:tcPr>
          <w:p>
            <w:r>
              <w:rPr>
                <w:rFonts w:ascii="Times New Roman" w:hAnsi="Times New Roman"/>
                <w:sz w:val="22"/>
              </w:rPr>
              <w:t>mongoose</w:t>
            </w:r>
          </w:p>
        </w:tc>
      </w:tr>
      <w:tr>
        <w:tc>
          <w:tcPr>
            <w:tcW w:type="dxa" w:w="3135"/>
          </w:tcPr>
          <w:p>
            <w:r>
              <w:rPr>
                <w:rFonts w:ascii="Times New Roman" w:hAnsi="Times New Roman"/>
                <w:sz w:val="22"/>
              </w:rPr>
              <w:t>Household Model</w:t>
            </w:r>
          </w:p>
        </w:tc>
        <w:tc>
          <w:tcPr>
            <w:tcW w:type="dxa" w:w="3135"/>
          </w:tcPr>
          <w:p>
            <w:r>
              <w:rPr>
                <w:rFonts w:ascii="Times New Roman" w:hAnsi="Times New Roman"/>
                <w:sz w:val="22"/>
              </w:rPr>
              <w:t>Mongoose Schema: code unique, apartment, address, headResidentId ref Resident, members array ref Resident</w:t>
            </w:r>
          </w:p>
        </w:tc>
        <w:tc>
          <w:tcPr>
            <w:tcW w:type="dxa" w:w="3135"/>
          </w:tcPr>
          <w:p>
            <w:r>
              <w:rPr>
                <w:rFonts w:ascii="Times New Roman" w:hAnsi="Times New Roman"/>
                <w:sz w:val="22"/>
              </w:rPr>
              <w:t>mongoose</w:t>
            </w:r>
          </w:p>
        </w:tc>
      </w:tr>
      <w:tr>
        <w:tc>
          <w:tcPr>
            <w:tcW w:type="dxa" w:w="3135"/>
          </w:tcPr>
          <w:p>
            <w:r>
              <w:rPr>
                <w:rFonts w:ascii="Times New Roman" w:hAnsi="Times New Roman"/>
                <w:sz w:val="22"/>
              </w:rPr>
              <w:t>ActivityLog Model</w:t>
            </w:r>
          </w:p>
        </w:tc>
        <w:tc>
          <w:tcPr>
            <w:tcW w:type="dxa" w:w="3135"/>
          </w:tcPr>
          <w:p>
            <w:r>
              <w:rPr>
                <w:rFonts w:ascii="Times New Roman" w:hAnsi="Times New Roman"/>
                <w:sz w:val="22"/>
              </w:rPr>
              <w:t>Mongoose Schema: actor, action, entityType, entityId, before, after (Mixed type)</w:t>
            </w:r>
          </w:p>
        </w:tc>
        <w:tc>
          <w:tcPr>
            <w:tcW w:type="dxa" w:w="3135"/>
          </w:tcPr>
          <w:p>
            <w:r>
              <w:rPr>
                <w:rFonts w:ascii="Times New Roman" w:hAnsi="Times New Roman"/>
                <w:sz w:val="22"/>
              </w:rPr>
              <w:t>mongoose</w:t>
            </w:r>
          </w:p>
        </w:tc>
      </w:tr>
    </w:tbl>
    <w:p/>
    <w:p>
      <w:pPr>
        <w:pStyle w:val="Heading2"/>
      </w:pPr>
      <w:r>
        <w:rPr>
          <w:rFonts w:ascii="Times New Roman" w:hAnsi="Times New Roman"/>
          <w:color w:val="003366"/>
        </w:rPr>
        <w:t>4.2 SÆ¡ Ä‘á»“ TrÃ¬nh tá»± â€“ Luá»“ng ÄÄƒng nháº­p</w:t>
      </w:r>
    </w:p>
    <w:p>
      <w:pPr>
        <w:pStyle w:val="ListNumber"/>
      </w:pPr>
      <w:r>
        <w:rPr>
          <w:rFonts w:ascii="Times New Roman" w:hAnsi="Times New Roman"/>
          <w:sz w:val="26"/>
        </w:rPr>
        <w:t>1. Client goi POST /api/auth/login voi body {usernameOrEmail, password}.</w:t>
      </w:r>
    </w:p>
    <w:p>
      <w:pPr>
        <w:pStyle w:val="ListNumber"/>
      </w:pPr>
      <w:r>
        <w:rPr>
          <w:rFonts w:ascii="Times New Roman" w:hAnsi="Times New Roman"/>
          <w:sz w:val="26"/>
        </w:rPr>
        <w:t>2. login() kiem tra body: thieu truong bat buoc thi tra ve 400 Bad Request.</w:t>
      </w:r>
    </w:p>
    <w:p>
      <w:pPr>
        <w:pStyle w:val="ListNumber"/>
      </w:pPr>
      <w:r>
        <w:rPr>
          <w:rFonts w:ascii="Times New Roman" w:hAnsi="Times New Roman"/>
          <w:sz w:val="26"/>
        </w:rPr>
        <w:t>3. User.findOne de tim kiem user theo username hoac email trong MongoDB.</w:t>
      </w:r>
    </w:p>
    <w:p>
      <w:pPr>
        <w:pStyle w:val="ListNumber"/>
      </w:pPr>
      <w:r>
        <w:rPr>
          <w:rFonts w:ascii="Times New Roman" w:hAnsi="Times New Roman"/>
          <w:sz w:val="26"/>
        </w:rPr>
        <w:t>4. Khong tim thay user -&gt; tra 401: Thong tin dang nhap khong chinh xac.</w:t>
      </w:r>
    </w:p>
    <w:p>
      <w:pPr>
        <w:pStyle w:val="ListNumber"/>
      </w:pPr>
      <w:r>
        <w:rPr>
          <w:rFonts w:ascii="Times New Roman" w:hAnsi="Times New Roman"/>
          <w:sz w:val="26"/>
        </w:rPr>
        <w:t>5. bcrypt.compare(password, user.passwordHash) kiem tra mat khau.</w:t>
      </w:r>
    </w:p>
    <w:p>
      <w:pPr>
        <w:pStyle w:val="ListNumber"/>
      </w:pPr>
      <w:r>
        <w:rPr>
          <w:rFonts w:ascii="Times New Roman" w:hAnsi="Times New Roman"/>
          <w:sz w:val="26"/>
        </w:rPr>
        <w:t>6. Mat khau sai -&gt; tra 401: Thong tin dang nhap khong chinh xac.</w:t>
      </w:r>
    </w:p>
    <w:p>
      <w:pPr>
        <w:pStyle w:val="ListNumber"/>
      </w:pPr>
      <w:r>
        <w:rPr>
          <w:rFonts w:ascii="Times New Roman" w:hAnsi="Times New Roman"/>
          <w:sz w:val="26"/>
        </w:rPr>
        <w:t>7. Hop le: jwt.sign voi payload {id, role, username}, ky bang JWT_SECRET, expiresIn 7d.</w:t>
      </w:r>
    </w:p>
    <w:p>
      <w:pPr>
        <w:pStyle w:val="ListNumber"/>
      </w:pPr>
      <w:r>
        <w:rPr>
          <w:rFonts w:ascii="Times New Roman" w:hAnsi="Times New Roman"/>
          <w:sz w:val="26"/>
        </w:rPr>
        <w:t>8. Tra 200 OK voi {token, user: sanitizeUser(user)} (loai bo truong passwordHash).</w:t>
      </w:r>
    </w:p>
    <w:p>
      <w:pPr>
        <w:pStyle w:val="Heading2"/>
      </w:pPr>
      <w:r>
        <w:rPr>
          <w:rFonts w:ascii="Times New Roman" w:hAnsi="Times New Roman"/>
          <w:color w:val="003366"/>
        </w:rPr>
        <w:t>4.3 SÆ¡ Ä‘á»“ TrÃ¬nh tá»± â€“ ThÃªm cÆ° dÃ¢n &amp; Táº¡o tÃ i khoáº£n</w:t>
      </w:r>
    </w:p>
    <w:p>
      <w:pPr>
        <w:pStyle w:val="ListNumber"/>
      </w:pPr>
      <w:r>
        <w:rPr>
          <w:rFonts w:ascii="Times New Roman" w:hAnsi="Times New Roman"/>
          <w:sz w:val="26"/>
        </w:rPr>
        <w:t>1. POST /api/residents voi body day du cac truong bat buoc.</w:t>
      </w:r>
    </w:p>
    <w:p>
      <w:pPr>
        <w:pStyle w:val="ListNumber"/>
      </w:pPr>
      <w:r>
        <w:rPr>
          <w:rFonts w:ascii="Times New Roman" w:hAnsi="Times New Roman"/>
          <w:sz w:val="26"/>
        </w:rPr>
        <w:t>2. requireAuth: jwt.verify() giai ma token, User.findById() xac nhan user ton tai.</w:t>
      </w:r>
    </w:p>
    <w:p>
      <w:pPr>
        <w:pStyle w:val="ListNumber"/>
      </w:pPr>
      <w:r>
        <w:rPr>
          <w:rFonts w:ascii="Times New Roman" w:hAnsi="Times New Roman"/>
          <w:sz w:val="26"/>
        </w:rPr>
        <w:t>3. requireRole(admin, staff): kiem tra req.user.role -&gt; khong du quyen tra 403.</w:t>
      </w:r>
    </w:p>
    <w:p>
      <w:pPr>
        <w:pStyle w:val="ListNumber"/>
      </w:pPr>
      <w:r>
        <w:rPr>
          <w:rFonts w:ascii="Times New Roman" w:hAnsi="Times New Roman"/>
          <w:sz w:val="26"/>
        </w:rPr>
        <w:t>4. Kiem tra cac truong bat buoc: cccd, name, dob, gender, room, regdate -&gt; thieu tra 400.</w:t>
      </w:r>
    </w:p>
    <w:p>
      <w:pPr>
        <w:pStyle w:val="ListNumber"/>
      </w:pPr>
      <w:r>
        <w:rPr>
          <w:rFonts w:ascii="Times New Roman" w:hAnsi="Times New Roman"/>
          <w:sz w:val="26"/>
        </w:rPr>
        <w:t>5. Resident.findOne kiem tra CCCD da ton tai chua -&gt; co roi tra 409 Conflict.</w:t>
      </w:r>
    </w:p>
    <w:p>
      <w:pPr>
        <w:pStyle w:val="ListNumber"/>
      </w:pPr>
      <w:r>
        <w:rPr>
          <w:rFonts w:ascii="Times New Roman" w:hAnsi="Times New Roman"/>
          <w:sz w:val="26"/>
        </w:rPr>
        <w:t>6. Resident.create: luu ho so voi status mac dinh Thuong tru, history ghi Them moi cu dan.</w:t>
      </w:r>
    </w:p>
    <w:p>
      <w:pPr>
        <w:pStyle w:val="ListNumber"/>
      </w:pPr>
      <w:r>
        <w:rPr>
          <w:rFonts w:ascii="Times New Roman" w:hAnsi="Times New Roman"/>
          <w:sz w:val="26"/>
        </w:rPr>
        <w:t>7. defaultPassword = 8 so cuoi CCCD: cccd.slice(-8).</w:t>
      </w:r>
    </w:p>
    <w:p>
      <w:pPr>
        <w:pStyle w:val="ListNumber"/>
      </w:pPr>
      <w:r>
        <w:rPr>
          <w:rFonts w:ascii="Times New Roman" w:hAnsi="Times New Roman"/>
          <w:sz w:val="26"/>
        </w:rPr>
        <w:t>8. bcrypt.hash ma hoa mat khau mac dinh voi salt rounds = 10.</w:t>
      </w:r>
    </w:p>
    <w:p>
      <w:pPr>
        <w:pStyle w:val="ListNumber"/>
      </w:pPr>
      <w:r>
        <w:rPr>
          <w:rFonts w:ascii="Times New Roman" w:hAnsi="Times New Roman"/>
          <w:sz w:val="26"/>
        </w:rPr>
        <w:t>9. User.create: username=cccd, email=cccd@resident.local, role=resident, mustChangePassword=true, residentId lien ket.</w:t>
      </w:r>
    </w:p>
    <w:p>
      <w:pPr>
        <w:pStyle w:val="ListNumber"/>
      </w:pPr>
      <w:r>
        <w:rPr>
          <w:rFonts w:ascii="Times New Roman" w:hAnsi="Times New Roman"/>
          <w:sz w:val="26"/>
        </w:rPr>
        <w:t>10. Tra 201 Created voi {message, resident}.</w:t>
      </w:r>
    </w:p>
    <w:p>
      <w:pPr>
        <w:pStyle w:val="Heading2"/>
      </w:pPr>
      <w:r>
        <w:rPr>
          <w:rFonts w:ascii="Times New Roman" w:hAnsi="Times New Roman"/>
          <w:color w:val="003366"/>
        </w:rPr>
        <w:t>4.4 SÆ¡ Ä‘á»“ TrÃ¬nh tá»± â€“ ÄÄƒng kÃ½ Táº¡m trÃº</w:t>
      </w:r>
    </w:p>
    <w:p>
      <w:pPr>
        <w:pStyle w:val="ListNumber"/>
      </w:pPr>
      <w:r>
        <w:rPr>
          <w:rFonts w:ascii="Times New Roman" w:hAnsi="Times New Roman"/>
          <w:sz w:val="26"/>
        </w:rPr>
        <w:t>1. POST /api/residents/:id/tam-tru voi body {address, start, end, reason, phone}.</w:t>
      </w:r>
    </w:p>
    <w:p>
      <w:pPr>
        <w:pStyle w:val="ListNumber"/>
      </w:pPr>
      <w:r>
        <w:rPr>
          <w:rFonts w:ascii="Times New Roman" w:hAnsi="Times New Roman"/>
          <w:sz w:val="26"/>
        </w:rPr>
        <w:t>2. requireAuth + requireRole(admin, staff) kiem tra token va quyen.</w:t>
      </w:r>
    </w:p>
    <w:p>
      <w:pPr>
        <w:pStyle w:val="ListNumber"/>
      </w:pPr>
      <w:r>
        <w:rPr>
          <w:rFonts w:ascii="Times New Roman" w:hAnsi="Times New Roman"/>
          <w:sz w:val="26"/>
        </w:rPr>
        <w:t>3. Resident.findById(id) -&gt; khong tim thay tra 404.</w:t>
      </w:r>
    </w:p>
    <w:p>
      <w:pPr>
        <w:pStyle w:val="ListNumber"/>
      </w:pPr>
      <w:r>
        <w:rPr>
          <w:rFonts w:ascii="Times New Roman" w:hAnsi="Times New Roman"/>
          <w:sz w:val="26"/>
        </w:rPr>
        <w:t>4. Thieu address, start, end hoac phone -&gt; tra 400: Thieu thong tin tam tru.</w:t>
      </w:r>
    </w:p>
    <w:p>
      <w:pPr>
        <w:pStyle w:val="ListNumber"/>
      </w:pPr>
      <w:r>
        <w:rPr>
          <w:rFonts w:ascii="Times New Roman" w:hAnsi="Times New Roman"/>
          <w:sz w:val="26"/>
        </w:rPr>
        <w:t>5. So sanh end &lt; start -&gt; tra 400: Ngay ket thuc khong duoc nho hon ngay bat dau.</w:t>
      </w:r>
    </w:p>
    <w:p>
      <w:pPr>
        <w:pStyle w:val="ListNumber"/>
      </w:pPr>
      <w:r>
        <w:rPr>
          <w:rFonts w:ascii="Times New Roman" w:hAnsi="Times New Roman"/>
          <w:sz w:val="26"/>
        </w:rPr>
        <w:t>6. resident.status dang la Tam vang -&gt; tra 409: Cu dan dang tam vang, khong the dang ky tam tru.</w:t>
      </w:r>
    </w:p>
    <w:p>
      <w:pPr>
        <w:pStyle w:val="ListNumber"/>
      </w:pPr>
      <w:r>
        <w:rPr>
          <w:rFonts w:ascii="Times New Roman" w:hAnsi="Times New Roman"/>
          <w:sz w:val="26"/>
        </w:rPr>
        <w:t>7. Cap nhat: resident.status = Tam tru; resident.tamTru = {address, start, end, reason, phone}.</w:t>
      </w:r>
    </w:p>
    <w:p>
      <w:pPr>
        <w:pStyle w:val="ListNumber"/>
      </w:pPr>
      <w:r>
        <w:rPr>
          <w:rFonts w:ascii="Times New Roman" w:hAnsi="Times New Roman"/>
          <w:sz w:val="26"/>
        </w:rPr>
        <w:t>8. addHistory: push {action: Dang ky tam tru, by: ten can bo, at: thoi gian hien tai} vao history[].</w:t>
      </w:r>
    </w:p>
    <w:p>
      <w:pPr>
        <w:pStyle w:val="ListNumber"/>
      </w:pPr>
      <w:r>
        <w:rPr>
          <w:rFonts w:ascii="Times New Roman" w:hAnsi="Times New Roman"/>
          <w:sz w:val="26"/>
        </w:rPr>
        <w:t>9. resident.save() luu thay doi xuong MongoDB Atlas.</w:t>
      </w:r>
    </w:p>
    <w:p>
      <w:pPr>
        <w:pStyle w:val="ListNumber"/>
      </w:pPr>
      <w:r>
        <w:rPr>
          <w:rFonts w:ascii="Times New Roman" w:hAnsi="Times New Roman"/>
          <w:sz w:val="26"/>
        </w:rPr>
        <w:t>10. Tra 200 OK voi {message, resident da cap nhat}.</w:t>
      </w:r>
    </w:p>
    <w:p>
      <w:pPr>
        <w:pStyle w:val="Heading2"/>
      </w:pPr>
      <w:r>
        <w:rPr>
          <w:rFonts w:ascii="Times New Roman" w:hAnsi="Times New Roman"/>
          <w:color w:val="003366"/>
        </w:rPr>
        <w:t>4.5 Thiáº¿t káº¿ Frontend â€“ MÃ n hÃ¬nh &amp; Routing</w:t>
      </w:r>
    </w:p>
    <w:p>
      <w:pPr>
        <w:spacing w:after="120" w:line="312" w:lineRule="auto"/>
      </w:pPr>
      <w:r>
        <w:rPr>
          <w:rFonts w:ascii="Times New Roman" w:hAnsi="Times New Roman"/>
          <w:b w:val="0"/>
          <w:sz w:val="26"/>
        </w:rPr>
        <w:t>Frontend la SPA React dieu huong bang React-Router-DOM v7. App.jsx xu ly phan quyen UI dua tren user.role: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2"/>
              </w:rPr>
              <w:t>Route</w:t>
            </w:r>
          </w:p>
        </w:tc>
        <w:tc>
          <w:tcPr>
            <w:tcW w:type="dxa" w:w="2351"/>
          </w:tcPr>
          <w:p>
            <w:r>
              <w:rPr>
                <w:rFonts w:ascii="Times New Roman" w:hAnsi="Times New Roman"/>
                <w:b/>
                <w:sz w:val="22"/>
              </w:rPr>
              <w:t>Component</w:t>
            </w:r>
          </w:p>
        </w:tc>
        <w:tc>
          <w:tcPr>
            <w:tcW w:type="dxa" w:w="2351"/>
          </w:tcPr>
          <w:p>
            <w:r>
              <w:rPr>
                <w:rFonts w:ascii="Times New Roman" w:hAnsi="Times New Roman"/>
                <w:b/>
                <w:sz w:val="22"/>
              </w:rPr>
              <w:t>Quyen</w:t>
            </w:r>
          </w:p>
        </w:tc>
        <w:tc>
          <w:tcPr>
            <w:tcW w:type="dxa" w:w="2351"/>
          </w:tcPr>
          <w:p>
            <w:r>
              <w:rPr>
                <w:rFonts w:ascii="Times New Roman" w:hAnsi="Times New Roman"/>
                <w:b/>
                <w:sz w:val="22"/>
              </w:rPr>
              <w:t>Chuc nang</w:t>
            </w:r>
          </w:p>
        </w:tc>
      </w:tr>
      <w:tr>
        <w:tc>
          <w:tcPr>
            <w:tcW w:type="dxa" w:w="2351"/>
          </w:tcPr>
          <w:p>
            <w:r>
              <w:rPr>
                <w:rFonts w:ascii="Times New Roman" w:hAnsi="Times New Roman"/>
                <w:sz w:val="22"/>
              </w:rPr>
              <w:t>/dashboard</w:t>
            </w:r>
          </w:p>
        </w:tc>
        <w:tc>
          <w:tcPr>
            <w:tcW w:type="dxa" w:w="2351"/>
          </w:tcPr>
          <w:p>
            <w:r>
              <w:rPr>
                <w:rFonts w:ascii="Times New Roman" w:hAnsi="Times New Roman"/>
                <w:sz w:val="22"/>
              </w:rPr>
              <w:t>Dashboard.jsx</w:t>
            </w:r>
          </w:p>
        </w:tc>
        <w:tc>
          <w:tcPr>
            <w:tcW w:type="dxa" w:w="2351"/>
          </w:tcPr>
          <w:p>
            <w:r>
              <w:rPr>
                <w:rFonts w:ascii="Times New Roman" w:hAnsi="Times New Roman"/>
                <w:sz w:val="22"/>
              </w:rPr>
              <w:t>admin, staff</w:t>
            </w:r>
          </w:p>
        </w:tc>
        <w:tc>
          <w:tcPr>
            <w:tcW w:type="dxa" w:w="2351"/>
          </w:tcPr>
          <w:p>
            <w:r>
              <w:rPr>
                <w:rFonts w:ascii="Times New Roman" w:hAnsi="Times New Roman"/>
                <w:sz w:val="22"/>
              </w:rPr>
              <w:t>Thong ke: tong so cu dan, phan loai trang thai, bieu do Line Chart 6 thang (Chart.js), log hoat dong gan nhat</w:t>
            </w:r>
          </w:p>
        </w:tc>
      </w:tr>
      <w:tr>
        <w:tc>
          <w:tcPr>
            <w:tcW w:type="dxa" w:w="2351"/>
          </w:tcPr>
          <w:p>
            <w:r>
              <w:rPr>
                <w:rFonts w:ascii="Times New Roman" w:hAnsi="Times New Roman"/>
                <w:sz w:val="22"/>
              </w:rPr>
              <w:t>/residents</w:t>
            </w:r>
          </w:p>
        </w:tc>
        <w:tc>
          <w:tcPr>
            <w:tcW w:type="dxa" w:w="2351"/>
          </w:tcPr>
          <w:p>
            <w:r>
              <w:rPr>
                <w:rFonts w:ascii="Times New Roman" w:hAnsi="Times New Roman"/>
                <w:sz w:val="22"/>
              </w:rPr>
              <w:t>ResidentList.jsx</w:t>
            </w:r>
          </w:p>
        </w:tc>
        <w:tc>
          <w:tcPr>
            <w:tcW w:type="dxa" w:w="2351"/>
          </w:tcPr>
          <w:p>
            <w:r>
              <w:rPr>
                <w:rFonts w:ascii="Times New Roman" w:hAnsi="Times New Roman"/>
                <w:sz w:val="22"/>
              </w:rPr>
              <w:t>admin, staff</w:t>
            </w:r>
          </w:p>
        </w:tc>
        <w:tc>
          <w:tcPr>
            <w:tcW w:type="dxa" w:w="2351"/>
          </w:tcPr>
          <w:p>
            <w:r>
              <w:rPr>
                <w:rFonts w:ascii="Times New Roman" w:hAnsi="Times New Roman"/>
                <w:sz w:val="22"/>
              </w:rPr>
              <w:t>Danh sach cu dan, tim kiem realtime, loc theo trang thai</w:t>
            </w:r>
          </w:p>
        </w:tc>
      </w:tr>
      <w:tr>
        <w:tc>
          <w:tcPr>
            <w:tcW w:type="dxa" w:w="2351"/>
          </w:tcPr>
          <w:p>
            <w:r>
              <w:rPr>
                <w:rFonts w:ascii="Times New Roman" w:hAnsi="Times New Roman"/>
                <w:sz w:val="22"/>
              </w:rPr>
              <w:t>/residents/add</w:t>
            </w:r>
          </w:p>
        </w:tc>
        <w:tc>
          <w:tcPr>
            <w:tcW w:type="dxa" w:w="2351"/>
          </w:tcPr>
          <w:p>
            <w:r>
              <w:rPr>
                <w:rFonts w:ascii="Times New Roman" w:hAnsi="Times New Roman"/>
                <w:sz w:val="22"/>
              </w:rPr>
              <w:t>ResidentAdd.jsx</w:t>
            </w:r>
          </w:p>
        </w:tc>
        <w:tc>
          <w:tcPr>
            <w:tcW w:type="dxa" w:w="2351"/>
          </w:tcPr>
          <w:p>
            <w:r>
              <w:rPr>
                <w:rFonts w:ascii="Times New Roman" w:hAnsi="Times New Roman"/>
                <w:sz w:val="22"/>
              </w:rPr>
              <w:t>admin, staff</w:t>
            </w:r>
          </w:p>
        </w:tc>
        <w:tc>
          <w:tcPr>
            <w:tcW w:type="dxa" w:w="2351"/>
          </w:tcPr>
          <w:p>
            <w:r>
              <w:rPr>
                <w:rFonts w:ascii="Times New Roman" w:hAnsi="Times New Roman"/>
                <w:sz w:val="22"/>
              </w:rPr>
              <w:t>Form them cu dan moi co validation phia client</w:t>
            </w:r>
          </w:p>
        </w:tc>
      </w:tr>
      <w:tr>
        <w:tc>
          <w:tcPr>
            <w:tcW w:type="dxa" w:w="2351"/>
          </w:tcPr>
          <w:p>
            <w:r>
              <w:rPr>
                <w:rFonts w:ascii="Times New Roman" w:hAnsi="Times New Roman"/>
                <w:sz w:val="22"/>
              </w:rPr>
              <w:t>/residents/:id</w:t>
            </w:r>
          </w:p>
        </w:tc>
        <w:tc>
          <w:tcPr>
            <w:tcW w:type="dxa" w:w="2351"/>
          </w:tcPr>
          <w:p>
            <w:r>
              <w:rPr>
                <w:rFonts w:ascii="Times New Roman" w:hAnsi="Times New Roman"/>
                <w:sz w:val="22"/>
              </w:rPr>
              <w:t>ResidentDetail.jsx</w:t>
            </w:r>
          </w:p>
        </w:tc>
        <w:tc>
          <w:tcPr>
            <w:tcW w:type="dxa" w:w="2351"/>
          </w:tcPr>
          <w:p>
            <w:r>
              <w:rPr>
                <w:rFonts w:ascii="Times New Roman" w:hAnsi="Times New Roman"/>
                <w:sz w:val="22"/>
              </w:rPr>
              <w:t>admin, staff</w:t>
            </w:r>
          </w:p>
        </w:tc>
        <w:tc>
          <w:tcPr>
            <w:tcW w:type="dxa" w:w="2351"/>
          </w:tcPr>
          <w:p>
            <w:r>
              <w:rPr>
                <w:rFonts w:ascii="Times New Roman" w:hAnsi="Times New Roman"/>
                <w:sz w:val="22"/>
              </w:rPr>
              <w:t>Xem chi tiet ho so, sua thong tin, nut Dang ky tam tru/tam vang, xem lich su bien dong</w:t>
            </w:r>
          </w:p>
        </w:tc>
      </w:tr>
      <w:tr>
        <w:tc>
          <w:tcPr>
            <w:tcW w:type="dxa" w:w="2351"/>
          </w:tcPr>
          <w:p>
            <w:r>
              <w:rPr>
                <w:rFonts w:ascii="Times New Roman" w:hAnsi="Times New Roman"/>
                <w:sz w:val="22"/>
              </w:rPr>
              <w:t>/tamtru</w:t>
            </w:r>
          </w:p>
        </w:tc>
        <w:tc>
          <w:tcPr>
            <w:tcW w:type="dxa" w:w="2351"/>
          </w:tcPr>
          <w:p>
            <w:r>
              <w:rPr>
                <w:rFonts w:ascii="Times New Roman" w:hAnsi="Times New Roman"/>
                <w:sz w:val="22"/>
              </w:rPr>
              <w:t>TamTru.jsx</w:t>
            </w:r>
          </w:p>
        </w:tc>
        <w:tc>
          <w:tcPr>
            <w:tcW w:type="dxa" w:w="2351"/>
          </w:tcPr>
          <w:p>
            <w:r>
              <w:rPr>
                <w:rFonts w:ascii="Times New Roman" w:hAnsi="Times New Roman"/>
                <w:sz w:val="22"/>
              </w:rPr>
              <w:t>admin, staff</w:t>
            </w:r>
          </w:p>
        </w:tc>
        <w:tc>
          <w:tcPr>
            <w:tcW w:type="dxa" w:w="2351"/>
          </w:tcPr>
          <w:p>
            <w:r>
              <w:rPr>
                <w:rFonts w:ascii="Times New Roman" w:hAnsi="Times New Roman"/>
                <w:sz w:val="22"/>
              </w:rPr>
              <w:t>Form dang ky tam tru cho cu dan duoc chon</w:t>
            </w:r>
          </w:p>
        </w:tc>
      </w:tr>
      <w:tr>
        <w:tc>
          <w:tcPr>
            <w:tcW w:type="dxa" w:w="2351"/>
          </w:tcPr>
          <w:p>
            <w:r>
              <w:rPr>
                <w:rFonts w:ascii="Times New Roman" w:hAnsi="Times New Roman"/>
                <w:sz w:val="22"/>
              </w:rPr>
              <w:t>/tamvang</w:t>
            </w:r>
          </w:p>
        </w:tc>
        <w:tc>
          <w:tcPr>
            <w:tcW w:type="dxa" w:w="2351"/>
          </w:tcPr>
          <w:p>
            <w:r>
              <w:rPr>
                <w:rFonts w:ascii="Times New Roman" w:hAnsi="Times New Roman"/>
                <w:sz w:val="22"/>
              </w:rPr>
              <w:t>TamVang.jsx</w:t>
            </w:r>
          </w:p>
        </w:tc>
        <w:tc>
          <w:tcPr>
            <w:tcW w:type="dxa" w:w="2351"/>
          </w:tcPr>
          <w:p>
            <w:r>
              <w:rPr>
                <w:rFonts w:ascii="Times New Roman" w:hAnsi="Times New Roman"/>
                <w:sz w:val="22"/>
              </w:rPr>
              <w:t>admin, staff</w:t>
            </w:r>
          </w:p>
        </w:tc>
        <w:tc>
          <w:tcPr>
            <w:tcW w:type="dxa" w:w="2351"/>
          </w:tcPr>
          <w:p>
            <w:r>
              <w:rPr>
                <w:rFonts w:ascii="Times New Roman" w:hAnsi="Times New Roman"/>
                <w:sz w:val="22"/>
              </w:rPr>
              <w:t>Form dang ky tam vang cho cu dan duoc chon</w:t>
            </w:r>
          </w:p>
        </w:tc>
      </w:tr>
      <w:tr>
        <w:tc>
          <w:tcPr>
            <w:tcW w:type="dxa" w:w="2351"/>
          </w:tcPr>
          <w:p>
            <w:r>
              <w:rPr>
                <w:rFonts w:ascii="Times New Roman" w:hAnsi="Times New Roman"/>
                <w:sz w:val="22"/>
              </w:rPr>
              <w:t>/reports</w:t>
            </w:r>
          </w:p>
        </w:tc>
        <w:tc>
          <w:tcPr>
            <w:tcW w:type="dxa" w:w="2351"/>
          </w:tcPr>
          <w:p>
            <w:r>
              <w:rPr>
                <w:rFonts w:ascii="Times New Roman" w:hAnsi="Times New Roman"/>
                <w:sz w:val="22"/>
              </w:rPr>
              <w:t>Reports.jsx</w:t>
            </w:r>
          </w:p>
        </w:tc>
        <w:tc>
          <w:tcPr>
            <w:tcW w:type="dxa" w:w="2351"/>
          </w:tcPr>
          <w:p>
            <w:r>
              <w:rPr>
                <w:rFonts w:ascii="Times New Roman" w:hAnsi="Times New Roman"/>
                <w:sz w:val="22"/>
              </w:rPr>
              <w:t>admin, staff</w:t>
            </w:r>
          </w:p>
        </w:tc>
        <w:tc>
          <w:tcPr>
            <w:tcW w:type="dxa" w:w="2351"/>
          </w:tcPr>
          <w:p>
            <w:r>
              <w:rPr>
                <w:rFonts w:ascii="Times New Roman" w:hAnsi="Times New Roman"/>
                <w:sz w:val="22"/>
              </w:rPr>
              <w:t>Trang bao cao va thong ke tong hop</w:t>
            </w:r>
          </w:p>
        </w:tc>
      </w:tr>
      <w:tr>
        <w:tc>
          <w:tcPr>
            <w:tcW w:type="dxa" w:w="2351"/>
          </w:tcPr>
          <w:p>
            <w:r>
              <w:rPr>
                <w:rFonts w:ascii="Times New Roman" w:hAnsi="Times New Roman"/>
                <w:sz w:val="22"/>
              </w:rPr>
              <w:t>/my-profile</w:t>
            </w:r>
          </w:p>
        </w:tc>
        <w:tc>
          <w:tcPr>
            <w:tcW w:type="dxa" w:w="2351"/>
          </w:tcPr>
          <w:p>
            <w:r>
              <w:rPr>
                <w:rFonts w:ascii="Times New Roman" w:hAnsi="Times New Roman"/>
                <w:sz w:val="22"/>
              </w:rPr>
              <w:t>MyProfile.jsx</w:t>
            </w:r>
          </w:p>
        </w:tc>
        <w:tc>
          <w:tcPr>
            <w:tcW w:type="dxa" w:w="2351"/>
          </w:tcPr>
          <w:p>
            <w:r>
              <w:rPr>
                <w:rFonts w:ascii="Times New Roman" w:hAnsi="Times New Roman"/>
                <w:sz w:val="22"/>
              </w:rPr>
              <w:t>resident</w:t>
            </w:r>
          </w:p>
        </w:tc>
        <w:tc>
          <w:tcPr>
            <w:tcW w:type="dxa" w:w="2351"/>
          </w:tcPr>
          <w:p>
            <w:r>
              <w:rPr>
                <w:rFonts w:ascii="Times New Roman" w:hAnsi="Times New Roman"/>
                <w:sz w:val="22"/>
              </w:rPr>
              <w:t>Cu dan xem ho so ca nhan (goi GET /api/residents/me)</w:t>
            </w:r>
          </w:p>
        </w:tc>
      </w:tr>
    </w:tbl>
    <w:p/>
    <w:p>
      <w:pPr>
        <w:spacing w:after="120" w:line="312" w:lineRule="auto"/>
      </w:pPr>
      <w:r>
        <w:rPr>
          <w:rFonts w:ascii="Times New Roman" w:hAnsi="Times New Roman"/>
          <w:b w:val="0"/>
          <w:sz w:val="26"/>
        </w:rPr>
        <w:t>Hai Context Provider quan ly state toan app: AuthContext (user, token, login, logout) va ResidentContext (danh sach cu dan, toast, modal xac nhan).</w:t>
      </w:r>
    </w:p>
    <w:p>
      <w:pPr>
        <w:pStyle w:val="Heading1"/>
      </w:pPr>
      <w:r>
        <w:rPr>
          <w:rFonts w:ascii="Times New Roman" w:hAnsi="Times New Roman"/>
          <w:color w:val="003366"/>
        </w:rPr>
        <w:t>CHÆ¯Æ NG 5. Káº¾ HOáº CH TRIá»‚N KHAI VÃ€ KIá»‚M THá»¬ (Tuáº§n 7)</w:t>
      </w:r>
    </w:p>
    <w:p>
      <w:pPr>
        <w:pStyle w:val="Heading2"/>
      </w:pPr>
      <w:r>
        <w:rPr>
          <w:rFonts w:ascii="Times New Roman" w:hAnsi="Times New Roman"/>
          <w:color w:val="003366"/>
        </w:rPr>
        <w:t>5.1 Thiáº¿t káº¿ Thuáº­t toÃ¡n â€“ Kiá»ƒm tra Business Rules</w:t>
      </w:r>
    </w:p>
    <w:p>
      <w:pPr>
        <w:spacing w:after="120" w:line="312" w:lineRule="auto"/>
      </w:pPr>
      <w:r>
        <w:rPr>
          <w:rFonts w:ascii="Times New Roman" w:hAnsi="Times New Roman"/>
          <w:b w:val="0"/>
          <w:sz w:val="26"/>
        </w:rPr>
        <w:t>Há»‡ thá»‘ng cÃ i Ä‘áº·t cÃ¡c Business Rule trá»±c tiáº¿p trong ResidentController. DÆ°á»›i Ä‘Ã¢y lÃ  2 thuáº­t toÃ¡n quan trá»ng nháº¥t:</w:t>
      </w:r>
    </w:p>
    <w:p>
      <w:pPr>
        <w:spacing w:after="120" w:line="312" w:lineRule="auto"/>
      </w:pPr>
      <w:r>
        <w:rPr>
          <w:rFonts w:ascii="Times New Roman" w:hAnsi="Times New Roman"/>
          <w:b/>
          <w:sz w:val="26"/>
        </w:rPr>
        <w:t>Thuáº­t toÃ¡n xÃ³a cÆ° dÃ¢n (BR-006 â€“ KhÃ´ng xÃ³a khi Ä‘ang lÆ°u trÃº):</w:t>
      </w:r>
    </w:p>
    <w:p>
      <w:pPr>
        <w:pStyle w:val="ListBullet"/>
        <w:spacing w:line="312" w:lineRule="auto"/>
      </w:pPr>
      <w:r>
        <w:rPr>
          <w:rFonts w:ascii="Times New Roman" w:hAnsi="Times New Roman"/>
          <w:sz w:val="26"/>
        </w:rPr>
        <w:t>Äáº¦U VÃ€O: id cÆ° dÃ¢n cáº§n xÃ³a.</w:t>
      </w:r>
    </w:p>
    <w:p>
      <w:pPr>
        <w:pStyle w:val="ListBullet"/>
        <w:spacing w:line="312" w:lineRule="auto"/>
      </w:pPr>
      <w:r>
        <w:rPr>
          <w:rFonts w:ascii="Times New Roman" w:hAnsi="Times New Roman"/>
          <w:sz w:val="26"/>
        </w:rPr>
        <w:t>BÆ°á»›c 1: TÃ¬m cÆ° dÃ¢n theo id. Náº¿u khÃ´ng tá»“n táº¡i -&gt; tráº£ 404.</w:t>
      </w:r>
    </w:p>
    <w:p>
      <w:pPr>
        <w:pStyle w:val="ListBullet"/>
        <w:spacing w:line="312" w:lineRule="auto"/>
      </w:pPr>
      <w:r>
        <w:rPr>
          <w:rFonts w:ascii="Times New Roman" w:hAnsi="Times New Roman"/>
          <w:sz w:val="26"/>
        </w:rPr>
        <w:t>BÆ°á»›c 2: Kiá»ƒm tra resident.status == "Táº¡m trÃº" -&gt; tráº£ 409: KhÃ´ng thá»ƒ xÃ³a cÆ° dÃ¢n Ä‘ang táº¡m trÃº.</w:t>
      </w:r>
    </w:p>
    <w:p>
      <w:pPr>
        <w:pStyle w:val="ListBullet"/>
        <w:spacing w:line="312" w:lineRule="auto"/>
      </w:pPr>
      <w:r>
        <w:rPr>
          <w:rFonts w:ascii="Times New Roman" w:hAnsi="Times New Roman"/>
          <w:sz w:val="26"/>
        </w:rPr>
        <w:t>BÆ°á»›c 3: Kiá»ƒm tra resident.status == "Táº¡m váº¯ng" -&gt; tráº£ 409: KhÃ´ng thá»ƒ xÃ³a cÆ° dÃ¢n Ä‘ang táº¡m váº¯ng.</w:t>
      </w:r>
    </w:p>
    <w:p>
      <w:pPr>
        <w:pStyle w:val="ListBullet"/>
        <w:spacing w:line="312" w:lineRule="auto"/>
      </w:pPr>
      <w:r>
        <w:rPr>
          <w:rFonts w:ascii="Times New Roman" w:hAnsi="Times New Roman"/>
          <w:sz w:val="26"/>
        </w:rPr>
        <w:t>BÆ°á»›c 4: User.deleteOne vá»›i residentId = resident._id Ä‘á»ƒ xÃ³a tÃ i khoáº£n liÃªn káº¿t.</w:t>
      </w:r>
    </w:p>
    <w:p>
      <w:pPr>
        <w:pStyle w:val="ListBullet"/>
        <w:spacing w:line="312" w:lineRule="auto"/>
      </w:pPr>
      <w:r>
        <w:rPr>
          <w:rFonts w:ascii="Times New Roman" w:hAnsi="Times New Roman"/>
          <w:sz w:val="26"/>
        </w:rPr>
        <w:t>BÆ°á»›c 5: resident.deleteOne() xÃ³a há»“ sÆ¡ cÆ° dÃ¢n.</w:t>
      </w:r>
    </w:p>
    <w:p>
      <w:pPr>
        <w:pStyle w:val="ListBullet"/>
        <w:spacing w:line="312" w:lineRule="auto"/>
      </w:pPr>
      <w:r>
        <w:rPr>
          <w:rFonts w:ascii="Times New Roman" w:hAnsi="Times New Roman"/>
          <w:sz w:val="26"/>
        </w:rPr>
        <w:t>Äáº¦U RA: 200 OK - "XÃ³a cÆ° dÃ¢n thÃ nh cÃ´ng".</w:t>
      </w:r>
    </w:p>
    <w:p>
      <w:pPr>
        <w:spacing w:after="120" w:line="312" w:lineRule="auto"/>
      </w:pPr>
      <w:r>
        <w:rPr>
          <w:rFonts w:ascii="Times New Roman" w:hAnsi="Times New Roman"/>
          <w:b/>
          <w:sz w:val="26"/>
        </w:rPr>
        <w:t>Thuáº­t toÃ¡n tÃ­nh thá»‘ng kÃª Dashboard (getResidentStats):</w:t>
      </w:r>
    </w:p>
    <w:p>
      <w:pPr>
        <w:pStyle w:val="ListBullet"/>
        <w:spacing w:line="312" w:lineRule="auto"/>
      </w:pPr>
      <w:r>
        <w:rPr>
          <w:rFonts w:ascii="Times New Roman" w:hAnsi="Times New Roman"/>
          <w:sz w:val="26"/>
        </w:rPr>
        <w:t>Äáº¦U VÃ€O: KhÃ´ng cÃ³ tham sá»‘ (láº¥y toÃ n bá»™).</w:t>
      </w:r>
    </w:p>
    <w:p>
      <w:pPr>
        <w:pStyle w:val="ListBullet"/>
        <w:spacing w:line="312" w:lineRule="auto"/>
      </w:pPr>
      <w:r>
        <w:rPr>
          <w:rFonts w:ascii="Times New Roman" w:hAnsi="Times New Roman"/>
          <w:sz w:val="26"/>
        </w:rPr>
        <w:t>BÆ°á»›c 1: Resident.find() láº¥y táº¥t cáº£ cÆ° dÃ¢n (chá»‰ láº¥y trÆ°á»ng status, createdAt, history, name).</w:t>
      </w:r>
    </w:p>
    <w:p>
      <w:pPr>
        <w:pStyle w:val="ListBullet"/>
        <w:spacing w:line="312" w:lineRule="auto"/>
      </w:pPr>
      <w:r>
        <w:rPr>
          <w:rFonts w:ascii="Times New Roman" w:hAnsi="Times New Roman"/>
          <w:sz w:val="26"/>
        </w:rPr>
        <w:t>BÆ°á»›c 2: Äáº¿m total, thuongtru, tamtru, tamvang báº±ng Array.filter().</w:t>
      </w:r>
    </w:p>
    <w:p>
      <w:pPr>
        <w:pStyle w:val="ListBullet"/>
        <w:spacing w:line="312" w:lineRule="auto"/>
      </w:pPr>
      <w:r>
        <w:rPr>
          <w:rFonts w:ascii="Times New Roman" w:hAnsi="Times New Roman"/>
          <w:sz w:val="26"/>
        </w:rPr>
        <w:t>BÆ°á»›c 3: VÃ²ng láº·p 6 thÃ¡ng gáº§n nháº¥t: vá»›i má»—i thÃ¡ng Ä‘áº¿m sá»‘ cÆ° dÃ¢n cÃ³ createdAt &lt;= endOfMonth.</w:t>
      </w:r>
    </w:p>
    <w:p>
      <w:pPr>
        <w:pStyle w:val="ListBullet"/>
        <w:spacing w:line="312" w:lineRule="auto"/>
      </w:pPr>
      <w:r>
        <w:rPr>
          <w:rFonts w:ascii="Times New Roman" w:hAnsi="Times New Roman"/>
          <w:sz w:val="26"/>
        </w:rPr>
        <w:t>BÆ°á»›c 4: Gá»™p táº¥t cáº£ history tá»« má»i cÆ° dÃ¢n, sáº¯p xáº¿p giáº£m dáº§n theo thá»i gian, láº¥y 10 má»¥c Ä‘áº§u.</w:t>
      </w:r>
    </w:p>
    <w:p>
      <w:pPr>
        <w:pStyle w:val="ListBullet"/>
        <w:spacing w:line="312" w:lineRule="auto"/>
      </w:pPr>
      <w:r>
        <w:rPr>
          <w:rFonts w:ascii="Times New Roman" w:hAnsi="Times New Roman"/>
          <w:sz w:val="26"/>
        </w:rPr>
        <w:t>Äáº¦U RA: {total, thuongtru, tamtru, tamvang, monthlyStats[6], recentActivities[10]}.</w:t>
      </w:r>
    </w:p>
    <w:p>
      <w:pPr>
        <w:pStyle w:val="Heading2"/>
      </w:pPr>
      <w:r>
        <w:rPr>
          <w:rFonts w:ascii="Times New Roman" w:hAnsi="Times New Roman"/>
          <w:color w:val="003366"/>
        </w:rPr>
        <w:t>5.2 Xá»­ lÃ½ lá»—i (Error Handling Strategy)</w:t>
      </w:r>
    </w:p>
    <w:tbl>
      <w:tblPr>
        <w:tblStyle w:val="TableGrid"/>
        <w:tblW w:type="auto" w:w="0"/>
        <w:tblLook w:firstColumn="1" w:firstRow="1" w:lastColumn="0" w:lastRow="0" w:noHBand="0" w:noVBand="1" w:val="04A0"/>
      </w:tblPr>
      <w:tblGrid>
        <w:gridCol w:w="4702"/>
        <w:gridCol w:w="4702"/>
      </w:tblGrid>
      <w:tr>
        <w:tc>
          <w:tcPr>
            <w:tcW w:type="dxa" w:w="4702"/>
          </w:tcPr>
          <w:p>
            <w:r>
              <w:rPr>
                <w:rFonts w:ascii="Times New Roman" w:hAnsi="Times New Roman"/>
                <w:b/>
                <w:sz w:val="22"/>
              </w:rPr>
              <w:t>HTTP Code</w:t>
            </w:r>
          </w:p>
        </w:tc>
        <w:tc>
          <w:tcPr>
            <w:tcW w:type="dxa" w:w="4702"/>
          </w:tcPr>
          <w:p>
            <w:r>
              <w:rPr>
                <w:rFonts w:ascii="Times New Roman" w:hAnsi="Times New Roman"/>
                <w:b/>
                <w:sz w:val="22"/>
              </w:rPr>
              <w:t>TrÆ°á»ng há»£p thá»±c táº¿ trong Source Code</w:t>
            </w:r>
          </w:p>
        </w:tc>
      </w:tr>
      <w:tr>
        <w:tc>
          <w:tcPr>
            <w:tcW w:type="dxa" w:w="4702"/>
          </w:tcPr>
          <w:p>
            <w:r>
              <w:rPr>
                <w:rFonts w:ascii="Times New Roman" w:hAnsi="Times New Roman"/>
                <w:sz w:val="22"/>
              </w:rPr>
              <w:t>400 Bad Request</w:t>
            </w:r>
          </w:p>
        </w:tc>
        <w:tc>
          <w:tcPr>
            <w:tcW w:type="dxa" w:w="4702"/>
          </w:tcPr>
          <w:p>
            <w:r>
              <w:rPr>
                <w:rFonts w:ascii="Times New Roman" w:hAnsi="Times New Roman"/>
                <w:sz w:val="22"/>
              </w:rPr>
              <w:t>Thiáº¿u trÆ°á»ng báº¯t buá»™c (cccd, name, dob...). NgÃ y káº¿t thÃºc &lt; ngÃ y báº¯t Ä‘áº§u (táº¡m trÃº/táº¡m váº¯ng). Máº­t kháº©u má»›i Ã­t hÆ¡n 8 kÃ½ tá»±.</w:t>
            </w:r>
          </w:p>
        </w:tc>
      </w:tr>
      <w:tr>
        <w:tc>
          <w:tcPr>
            <w:tcW w:type="dxa" w:w="4702"/>
          </w:tcPr>
          <w:p>
            <w:r>
              <w:rPr>
                <w:rFonts w:ascii="Times New Roman" w:hAnsi="Times New Roman"/>
                <w:sz w:val="22"/>
              </w:rPr>
              <w:t>401 Unauthorized</w:t>
            </w:r>
          </w:p>
        </w:tc>
        <w:tc>
          <w:tcPr>
            <w:tcW w:type="dxa" w:w="4702"/>
          </w:tcPr>
          <w:p>
            <w:r>
              <w:rPr>
                <w:rFonts w:ascii="Times New Roman" w:hAnsi="Times New Roman"/>
                <w:sz w:val="22"/>
              </w:rPr>
              <w:t>Sai username/password khi Ä‘Äƒng nháº­p. KhÃ´ng cÃ³ Bearer token. Token khÃ´ng há»£p lá»‡ hoáº·c háº¿t háº¡n (7 ngÃ y). User Ä‘Ã£ bá»‹ xÃ³a khá»i DB nhÆ°ng token cÃ²n hiá»‡u lá»±c.</w:t>
            </w:r>
          </w:p>
        </w:tc>
      </w:tr>
      <w:tr>
        <w:tc>
          <w:tcPr>
            <w:tcW w:type="dxa" w:w="4702"/>
          </w:tcPr>
          <w:p>
            <w:r>
              <w:rPr>
                <w:rFonts w:ascii="Times New Roman" w:hAnsi="Times New Roman"/>
                <w:sz w:val="22"/>
              </w:rPr>
              <w:t>403 Forbidden</w:t>
            </w:r>
          </w:p>
        </w:tc>
        <w:tc>
          <w:tcPr>
            <w:tcW w:type="dxa" w:w="4702"/>
          </w:tcPr>
          <w:p>
            <w:r>
              <w:rPr>
                <w:rFonts w:ascii="Times New Roman" w:hAnsi="Times New Roman"/>
                <w:sz w:val="22"/>
              </w:rPr>
              <w:t>Resident cá»‘ gá»i API chá»‰ dÃ nh cho staff/admin. Staff cá»‘ gá»i API DELETE chá»‰ dÃ nh cho admin.</w:t>
            </w:r>
          </w:p>
        </w:tc>
      </w:tr>
      <w:tr>
        <w:tc>
          <w:tcPr>
            <w:tcW w:type="dxa" w:w="4702"/>
          </w:tcPr>
          <w:p>
            <w:r>
              <w:rPr>
                <w:rFonts w:ascii="Times New Roman" w:hAnsi="Times New Roman"/>
                <w:sz w:val="22"/>
              </w:rPr>
              <w:t>404 Not Found</w:t>
            </w:r>
          </w:p>
        </w:tc>
        <w:tc>
          <w:tcPr>
            <w:tcW w:type="dxa" w:w="4702"/>
          </w:tcPr>
          <w:p>
            <w:r>
              <w:rPr>
                <w:rFonts w:ascii="Times New Roman" w:hAnsi="Times New Roman"/>
                <w:sz w:val="22"/>
              </w:rPr>
              <w:t>id cÆ° dÃ¢n khÃ´ng tá»“n táº¡i trong MongoDB. TÃ i khoáº£n chÆ°a liÃªn káº¿t residentId khi gá»i /residents/me.</w:t>
            </w:r>
          </w:p>
        </w:tc>
      </w:tr>
      <w:tr>
        <w:tc>
          <w:tcPr>
            <w:tcW w:type="dxa" w:w="4702"/>
          </w:tcPr>
          <w:p>
            <w:r>
              <w:rPr>
                <w:rFonts w:ascii="Times New Roman" w:hAnsi="Times New Roman"/>
                <w:sz w:val="22"/>
              </w:rPr>
              <w:t>409 Conflict</w:t>
            </w:r>
          </w:p>
        </w:tc>
        <w:tc>
          <w:tcPr>
            <w:tcW w:type="dxa" w:w="4702"/>
          </w:tcPr>
          <w:p>
            <w:r>
              <w:rPr>
                <w:rFonts w:ascii="Times New Roman" w:hAnsi="Times New Roman"/>
                <w:sz w:val="22"/>
              </w:rPr>
              <w:t>ThÃªm cÆ° dÃ¢n cÃ³ CCCD Ä‘Ã£ tá»“n táº¡i. ÄÄƒng kÃ½ táº¡m trÃº khi Ä‘ang táº¡m váº¯ng (vÃ  ngÆ°á»£c láº¡i). XÃ³a cÆ° dÃ¢n Ä‘ang Táº¡m trÃº hoáº·c Táº¡m váº¯ng. MÃ£ há»™ gia Ä‘Ã¬nh Ä‘Ã£ tá»“n táº¡i.</w:t>
            </w:r>
          </w:p>
        </w:tc>
      </w:tr>
      <w:tr>
        <w:tc>
          <w:tcPr>
            <w:tcW w:type="dxa" w:w="4702"/>
          </w:tcPr>
          <w:p>
            <w:r>
              <w:rPr>
                <w:rFonts w:ascii="Times New Roman" w:hAnsi="Times New Roman"/>
                <w:sz w:val="22"/>
              </w:rPr>
              <w:t>500 Internal Error</w:t>
            </w:r>
          </w:p>
        </w:tc>
        <w:tc>
          <w:tcPr>
            <w:tcW w:type="dxa" w:w="4702"/>
          </w:tcPr>
          <w:p>
            <w:r>
              <w:rPr>
                <w:rFonts w:ascii="Times New Roman" w:hAnsi="Times New Roman"/>
                <w:sz w:val="22"/>
              </w:rPr>
              <w:t>Lá»—i káº¿t ná»‘i MongoDB Atlas. Lá»—i Mongoose schema validation. Lá»—i ngoáº¡i lá»‡ khÃ´ng Ä‘Æ°á»£c báº¯t.</w:t>
            </w:r>
          </w:p>
        </w:tc>
      </w:tr>
    </w:tbl>
    <w:p/>
    <w:p>
      <w:pPr>
        <w:spacing w:after="120" w:line="312" w:lineRule="auto"/>
      </w:pPr>
      <w:r>
        <w:rPr>
          <w:rFonts w:ascii="Times New Roman" w:hAnsi="Times New Roman"/>
          <w:b w:val="0"/>
          <w:sz w:val="26"/>
        </w:rPr>
        <w:t>Táº¥t cáº£ API tráº£ vá» lá»—i theo chuáº©n JSON: { "message": "&lt;mÃ´ táº£ lá»—i&gt;" }. HÃ m sanitizeUser() Ä‘áº£m báº£o trÆ°á»ng passwordHash khÃ´ng bao giá» xuáº¥t hiá»‡n trong response.</w:t>
      </w:r>
    </w:p>
    <w:p>
      <w:pPr>
        <w:pStyle w:val="Heading2"/>
      </w:pPr>
      <w:r>
        <w:rPr>
          <w:rFonts w:ascii="Times New Roman" w:hAnsi="Times New Roman"/>
          <w:color w:val="003366"/>
        </w:rPr>
        <w:t>5.3 Chiáº¿n lÆ°á»£c Kiá»ƒm thá»­</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Loáº¡i kiá»ƒm thá»­</w:t>
            </w:r>
          </w:p>
        </w:tc>
        <w:tc>
          <w:tcPr>
            <w:tcW w:type="dxa" w:w="3135"/>
          </w:tcPr>
          <w:p>
            <w:r>
              <w:rPr>
                <w:rFonts w:ascii="Times New Roman" w:hAnsi="Times New Roman"/>
                <w:b/>
                <w:sz w:val="22"/>
              </w:rPr>
              <w:t>CÃ´ng cá»¥</w:t>
            </w:r>
          </w:p>
        </w:tc>
        <w:tc>
          <w:tcPr>
            <w:tcW w:type="dxa" w:w="3135"/>
          </w:tcPr>
          <w:p>
            <w:r>
              <w:rPr>
                <w:rFonts w:ascii="Times New Roman" w:hAnsi="Times New Roman"/>
                <w:b/>
                <w:sz w:val="22"/>
              </w:rPr>
              <w:t>Pháº¡m vi &amp; Ká»‹ch báº£n kiá»ƒm thá»­</w:t>
            </w:r>
          </w:p>
        </w:tc>
      </w:tr>
      <w:tr>
        <w:tc>
          <w:tcPr>
            <w:tcW w:type="dxa" w:w="3135"/>
          </w:tcPr>
          <w:p>
            <w:r>
              <w:rPr>
                <w:rFonts w:ascii="Times New Roman" w:hAnsi="Times New Roman"/>
                <w:sz w:val="22"/>
              </w:rPr>
              <w:t>Integration Testing (API)</w:t>
            </w:r>
          </w:p>
        </w:tc>
        <w:tc>
          <w:tcPr>
            <w:tcW w:type="dxa" w:w="3135"/>
          </w:tcPr>
          <w:p>
            <w:r>
              <w:rPr>
                <w:rFonts w:ascii="Times New Roman" w:hAnsi="Times New Roman"/>
                <w:sz w:val="22"/>
              </w:rPr>
              <w:t>Postman</w:t>
            </w:r>
          </w:p>
        </w:tc>
        <w:tc>
          <w:tcPr>
            <w:tcW w:type="dxa" w:w="3135"/>
          </w:tcPr>
          <w:p>
            <w:r>
              <w:rPr>
                <w:rFonts w:ascii="Times New Roman" w:hAnsi="Times New Roman"/>
                <w:sz w:val="22"/>
              </w:rPr>
              <w:t>Kiá»ƒm thá»­ 15 endpoints. Test case positive: Ä‘Äƒng nháº­p Ä‘Ãºng -&gt; nháº­n token. Test case negative: Ä‘Äƒng nháº­p sai -&gt; 401. Táº¡o 2 cÆ° dÃ¢n trÃ¹ng CCCD -&gt; 409. ÄÄƒng kÃ½ táº¡m trÃº khi Ä‘ang táº¡m váº¯ng -&gt; 409. XÃ³a cÆ° dÃ¢n Ä‘ang Táº¡m trÃº -&gt; 409. Gá»i API khÃ´ng cÃ³ token -&gt; 401.</w:t>
            </w:r>
          </w:p>
        </w:tc>
      </w:tr>
      <w:tr>
        <w:tc>
          <w:tcPr>
            <w:tcW w:type="dxa" w:w="3135"/>
          </w:tcPr>
          <w:p>
            <w:r>
              <w:rPr>
                <w:rFonts w:ascii="Times New Roman" w:hAnsi="Times New Roman"/>
                <w:sz w:val="22"/>
              </w:rPr>
              <w:t>Manual Testing (UI)</w:t>
            </w:r>
          </w:p>
        </w:tc>
        <w:tc>
          <w:tcPr>
            <w:tcW w:type="dxa" w:w="3135"/>
          </w:tcPr>
          <w:p>
            <w:r>
              <w:rPr>
                <w:rFonts w:ascii="Times New Roman" w:hAnsi="Times New Roman"/>
                <w:sz w:val="22"/>
              </w:rPr>
              <w:t>TrÃ¬nh duyá»‡t Chrome</w:t>
            </w:r>
          </w:p>
        </w:tc>
        <w:tc>
          <w:tcPr>
            <w:tcW w:type="dxa" w:w="3135"/>
          </w:tcPr>
          <w:p>
            <w:r>
              <w:rPr>
                <w:rFonts w:ascii="Times New Roman" w:hAnsi="Times New Roman"/>
                <w:sz w:val="22"/>
              </w:rPr>
              <w:t>ÄÄƒng nháº­p vá»›i tá»«ng role (admin, staff, resident), kiá»ƒm tra quyá»n háº¡n hiá»ƒn thá»‹ menu. ThÃªm cÆ° dÃ¢n -&gt; kiá»ƒm tra tÃ i khoáº£n tá»± táº¡o. ÄÄƒng nháº­p báº±ng CCCD lÃ m username vá»›i máº­t kháº©u 8 sá»‘ cuá»‘i. Báº¯t buá»™c Ä‘á»•i máº­t kháº©u láº§n Ä‘áº§u (mustChangePassword). Dashboard: kiá»ƒm tra sá»‘ liá»‡u vÃ  biá»ƒu Ä‘á»“ cáº­p nháº­t Ä‘Ãºng sau khi thÃªm cÆ° dÃ¢n.</w:t>
            </w:r>
          </w:p>
        </w:tc>
      </w:tr>
      <w:tr>
        <w:tc>
          <w:tcPr>
            <w:tcW w:type="dxa" w:w="3135"/>
          </w:tcPr>
          <w:p>
            <w:r>
              <w:rPr>
                <w:rFonts w:ascii="Times New Roman" w:hAnsi="Times New Roman"/>
                <w:sz w:val="22"/>
              </w:rPr>
              <w:t>Data Validation</w:t>
            </w:r>
          </w:p>
        </w:tc>
        <w:tc>
          <w:tcPr>
            <w:tcW w:type="dxa" w:w="3135"/>
          </w:tcPr>
          <w:p>
            <w:r>
              <w:rPr>
                <w:rFonts w:ascii="Times New Roman" w:hAnsi="Times New Roman"/>
                <w:sz w:val="22"/>
              </w:rPr>
              <w:t>Trá»±c tiáº¿p trÃªn UI</w:t>
            </w:r>
          </w:p>
        </w:tc>
        <w:tc>
          <w:tcPr>
            <w:tcW w:type="dxa" w:w="3135"/>
          </w:tcPr>
          <w:p>
            <w:r>
              <w:rPr>
                <w:rFonts w:ascii="Times New Roman" w:hAnsi="Times New Roman"/>
                <w:sz w:val="22"/>
              </w:rPr>
              <w:t>Nháº­p form thiáº¿u trÆ°á»ng -&gt; kiá»ƒm tra thÃ´ng bÃ¡o lá»—i validation. Nháº­p ngÃ y táº¡m trÃº end &lt; start -&gt; kiá»ƒm tra API tráº£ 400.</w:t>
            </w:r>
          </w:p>
        </w:tc>
      </w:tr>
    </w:tbl>
    <w:p/>
    <w:p>
      <w:pPr>
        <w:pStyle w:val="Heading2"/>
      </w:pPr>
      <w:r>
        <w:rPr>
          <w:rFonts w:ascii="Times New Roman" w:hAnsi="Times New Roman"/>
          <w:color w:val="003366"/>
        </w:rPr>
        <w:t>5.4 TiÃªu chuáº©n Code (Coding Standards)</w:t>
      </w:r>
    </w:p>
    <w:tbl>
      <w:tblPr>
        <w:tblStyle w:val="TableGrid"/>
        <w:tblW w:type="auto" w:w="0"/>
        <w:tblLook w:firstColumn="1" w:firstRow="1" w:lastColumn="0" w:lastRow="0" w:noHBand="0" w:noVBand="1" w:val="04A0"/>
      </w:tblPr>
      <w:tblGrid>
        <w:gridCol w:w="4702"/>
        <w:gridCol w:w="4702"/>
      </w:tblGrid>
      <w:tr>
        <w:tc>
          <w:tcPr>
            <w:tcW w:type="dxa" w:w="4702"/>
          </w:tcPr>
          <w:p>
            <w:r>
              <w:rPr>
                <w:rFonts w:ascii="Times New Roman" w:hAnsi="Times New Roman"/>
                <w:b/>
                <w:sz w:val="22"/>
              </w:rPr>
              <w:t>Quy táº¯c</w:t>
            </w:r>
          </w:p>
        </w:tc>
        <w:tc>
          <w:tcPr>
            <w:tcW w:type="dxa" w:w="4702"/>
          </w:tcPr>
          <w:p>
            <w:r>
              <w:rPr>
                <w:rFonts w:ascii="Times New Roman" w:hAnsi="Times New Roman"/>
                <w:b/>
                <w:sz w:val="22"/>
              </w:rPr>
              <w:t>Chi tiáº¿t Ã¡p dá»¥ng trong Source Code</w:t>
            </w:r>
          </w:p>
        </w:tc>
      </w:tr>
      <w:tr>
        <w:tc>
          <w:tcPr>
            <w:tcW w:type="dxa" w:w="4702"/>
          </w:tcPr>
          <w:p>
            <w:r>
              <w:rPr>
                <w:rFonts w:ascii="Times New Roman" w:hAnsi="Times New Roman"/>
                <w:sz w:val="22"/>
              </w:rPr>
              <w:t>Äáº·t tÃªn hÃ m/biáº¿n</w:t>
            </w:r>
          </w:p>
        </w:tc>
        <w:tc>
          <w:tcPr>
            <w:tcW w:type="dxa" w:w="4702"/>
          </w:tcPr>
          <w:p>
            <w:r>
              <w:rPr>
                <w:rFonts w:ascii="Times New Roman" w:hAnsi="Times New Roman"/>
                <w:sz w:val="22"/>
              </w:rPr>
              <w:t>camelCase: getResidentStats, createResident, addHistory, signToken, verifyToken</w:t>
            </w:r>
          </w:p>
        </w:tc>
      </w:tr>
      <w:tr>
        <w:tc>
          <w:tcPr>
            <w:tcW w:type="dxa" w:w="4702"/>
          </w:tcPr>
          <w:p>
            <w:r>
              <w:rPr>
                <w:rFonts w:ascii="Times New Roman" w:hAnsi="Times New Roman"/>
                <w:sz w:val="22"/>
              </w:rPr>
              <w:t>Äáº·t tÃªn Model/Class</w:t>
            </w:r>
          </w:p>
        </w:tc>
        <w:tc>
          <w:tcPr>
            <w:tcW w:type="dxa" w:w="4702"/>
          </w:tcPr>
          <w:p>
            <w:r>
              <w:rPr>
                <w:rFonts w:ascii="Times New Roman" w:hAnsi="Times New Roman"/>
                <w:sz w:val="22"/>
              </w:rPr>
              <w:t>PascalCase: Resident, User, Household, ActivityLog, AuthController</w:t>
            </w:r>
          </w:p>
        </w:tc>
      </w:tr>
      <w:tr>
        <w:tc>
          <w:tcPr>
            <w:tcW w:type="dxa" w:w="4702"/>
          </w:tcPr>
          <w:p>
            <w:r>
              <w:rPr>
                <w:rFonts w:ascii="Times New Roman" w:hAnsi="Times New Roman"/>
                <w:sz w:val="22"/>
              </w:rPr>
              <w:t>Äáº·t tÃªn file</w:t>
            </w:r>
          </w:p>
        </w:tc>
        <w:tc>
          <w:tcPr>
            <w:tcW w:type="dxa" w:w="4702"/>
          </w:tcPr>
          <w:p>
            <w:r>
              <w:rPr>
                <w:rFonts w:ascii="Times New Roman" w:hAnsi="Times New Roman"/>
                <w:sz w:val="22"/>
              </w:rPr>
              <w:t>Dáº¡ng &lt;module&gt;.&lt;type&gt;.js: auth.controller.js, resident.routes.js, auth.middleware.js</w:t>
            </w:r>
          </w:p>
        </w:tc>
      </w:tr>
      <w:tr>
        <w:tc>
          <w:tcPr>
            <w:tcW w:type="dxa" w:w="4702"/>
          </w:tcPr>
          <w:p>
            <w:r>
              <w:rPr>
                <w:rFonts w:ascii="Times New Roman" w:hAnsi="Times New Roman"/>
                <w:sz w:val="22"/>
              </w:rPr>
              <w:t>Module System</w:t>
            </w:r>
          </w:p>
        </w:tc>
        <w:tc>
          <w:tcPr>
            <w:tcW w:type="dxa" w:w="4702"/>
          </w:tcPr>
          <w:p>
            <w:r>
              <w:rPr>
                <w:rFonts w:ascii="Times New Roman" w:hAnsi="Times New Roman"/>
                <w:sz w:val="22"/>
              </w:rPr>
              <w:t>ES Modules (import/export) cho cáº£ Backend vÃ  Frontend (package.json: "type":"module")</w:t>
            </w:r>
          </w:p>
        </w:tc>
      </w:tr>
      <w:tr>
        <w:tc>
          <w:tcPr>
            <w:tcW w:type="dxa" w:w="4702"/>
          </w:tcPr>
          <w:p>
            <w:r>
              <w:rPr>
                <w:rFonts w:ascii="Times New Roman" w:hAnsi="Times New Roman"/>
                <w:sz w:val="22"/>
              </w:rPr>
              <w:t>Cáº¥u trÃºc thÆ° má»¥c Backend</w:t>
            </w:r>
          </w:p>
        </w:tc>
        <w:tc>
          <w:tcPr>
            <w:tcW w:type="dxa" w:w="4702"/>
          </w:tcPr>
          <w:p>
            <w:r>
              <w:rPr>
                <w:rFonts w:ascii="Times New Roman" w:hAnsi="Times New Roman"/>
                <w:sz w:val="22"/>
              </w:rPr>
              <w:t>src/config (db, env), src/models, src/controllers, src/routes, src/middleware, src/utils</w:t>
            </w:r>
          </w:p>
        </w:tc>
      </w:tr>
      <w:tr>
        <w:tc>
          <w:tcPr>
            <w:tcW w:type="dxa" w:w="4702"/>
          </w:tcPr>
          <w:p>
            <w:r>
              <w:rPr>
                <w:rFonts w:ascii="Times New Roman" w:hAnsi="Times New Roman"/>
                <w:sz w:val="22"/>
              </w:rPr>
              <w:t>Comment</w:t>
            </w:r>
          </w:p>
        </w:tc>
        <w:tc>
          <w:tcPr>
            <w:tcW w:type="dxa" w:w="4702"/>
          </w:tcPr>
          <w:p>
            <w:r>
              <w:rPr>
                <w:rFonts w:ascii="Times New Roman" w:hAnsi="Times New Roman"/>
                <w:sz w:val="22"/>
              </w:rPr>
              <w:t>Ghi chÃº Business Rules trong code: BR-006 (khong xoa khi tam tru/tam vang), ghi chÃº logic route (/me phai truoc /:id)</w:t>
            </w:r>
          </w:p>
        </w:tc>
      </w:tr>
      <w:tr>
        <w:tc>
          <w:tcPr>
            <w:tcW w:type="dxa" w:w="4702"/>
          </w:tcPr>
          <w:p>
            <w:r>
              <w:rPr>
                <w:rFonts w:ascii="Times New Roman" w:hAnsi="Times New Roman"/>
                <w:sz w:val="22"/>
              </w:rPr>
              <w:t>Error handling</w:t>
            </w:r>
          </w:p>
        </w:tc>
        <w:tc>
          <w:tcPr>
            <w:tcW w:type="dxa" w:w="4702"/>
          </w:tcPr>
          <w:p>
            <w:r>
              <w:rPr>
                <w:rFonts w:ascii="Times New Roman" w:hAnsi="Times New Roman"/>
                <w:sz w:val="22"/>
              </w:rPr>
              <w:t>Moi controller dung try/catch. Middleware xu ly loi tap trung. Phan biet ro HTTP codes 400/401/403/404/409/500</w:t>
            </w:r>
          </w:p>
        </w:tc>
      </w:tr>
    </w:tbl>
    <w:p/>
    <w:p>
      <w:pPr>
        <w:pStyle w:val="Heading2"/>
      </w:pPr>
      <w:r>
        <w:rPr>
          <w:rFonts w:ascii="Times New Roman" w:hAnsi="Times New Roman"/>
          <w:color w:val="003366"/>
        </w:rPr>
        <w:t>5.5 Káº¿ hoáº¡ch Triá»ƒn khai</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Giai Ä‘oáº¡n</w:t>
            </w:r>
          </w:p>
        </w:tc>
        <w:tc>
          <w:tcPr>
            <w:tcW w:type="dxa" w:w="3135"/>
          </w:tcPr>
          <w:p>
            <w:r>
              <w:rPr>
                <w:rFonts w:ascii="Times New Roman" w:hAnsi="Times New Roman"/>
                <w:b/>
                <w:sz w:val="22"/>
              </w:rPr>
              <w:t>Nhiá»‡m vá»¥</w:t>
            </w:r>
          </w:p>
        </w:tc>
        <w:tc>
          <w:tcPr>
            <w:tcW w:type="dxa" w:w="3135"/>
          </w:tcPr>
          <w:p>
            <w:r>
              <w:rPr>
                <w:rFonts w:ascii="Times New Roman" w:hAnsi="Times New Roman"/>
                <w:b/>
                <w:sz w:val="22"/>
              </w:rPr>
              <w:t>Káº¿t quáº£</w:t>
            </w:r>
          </w:p>
        </w:tc>
      </w:tr>
      <w:tr>
        <w:tc>
          <w:tcPr>
            <w:tcW w:type="dxa" w:w="3135"/>
          </w:tcPr>
          <w:p>
            <w:r>
              <w:rPr>
                <w:rFonts w:ascii="Times New Roman" w:hAnsi="Times New Roman"/>
                <w:sz w:val="22"/>
              </w:rPr>
              <w:t>Giai Ä‘oáº¡n 1 (Tuan 1-4)</w:t>
            </w:r>
          </w:p>
        </w:tc>
        <w:tc>
          <w:tcPr>
            <w:tcW w:type="dxa" w:w="3135"/>
          </w:tcPr>
          <w:p>
            <w:r>
              <w:rPr>
                <w:rFonts w:ascii="Times New Roman" w:hAnsi="Times New Roman"/>
                <w:sz w:val="22"/>
              </w:rPr>
              <w:t>Phan tich yeu cau, thiet ke kien truc, chon MERN Stack, cau hinh MongoDB Atlas, xay dung Mongoose Schemas (User, Resident, Household, ActivityLog)</w:t>
            </w:r>
          </w:p>
        </w:tc>
        <w:tc>
          <w:tcPr>
            <w:tcW w:type="dxa" w:w="3135"/>
          </w:tcPr>
          <w:p>
            <w:r>
              <w:rPr>
                <w:rFonts w:ascii="Times New Roman" w:hAnsi="Times New Roman"/>
                <w:sz w:val="22"/>
              </w:rPr>
              <w:t>DB Schema hoan chinh, ket noi Atlas thanh cong</w:t>
            </w:r>
          </w:p>
        </w:tc>
      </w:tr>
      <w:tr>
        <w:tc>
          <w:tcPr>
            <w:tcW w:type="dxa" w:w="3135"/>
          </w:tcPr>
          <w:p>
            <w:r>
              <w:rPr>
                <w:rFonts w:ascii="Times New Roman" w:hAnsi="Times New Roman"/>
                <w:sz w:val="22"/>
              </w:rPr>
              <w:t>Giai Ä‘oáº¡n 2 (Tuan 5-6)</w:t>
            </w:r>
          </w:p>
        </w:tc>
        <w:tc>
          <w:tcPr>
            <w:tcW w:type="dxa" w:w="3135"/>
          </w:tcPr>
          <w:p>
            <w:r>
              <w:rPr>
                <w:rFonts w:ascii="Times New Roman" w:hAnsi="Times New Roman"/>
                <w:sz w:val="22"/>
              </w:rPr>
              <w:t>Trien khai day du Backend API (auth, residents, households), Middleware, JWT Auth. Xay dung Frontend React: tat ca pages, contexts, routing, Chart.js Dashboard</w:t>
            </w:r>
          </w:p>
        </w:tc>
        <w:tc>
          <w:tcPr>
            <w:tcW w:type="dxa" w:w="3135"/>
          </w:tcPr>
          <w:p>
            <w:r>
              <w:rPr>
                <w:rFonts w:ascii="Times New Roman" w:hAnsi="Times New Roman"/>
                <w:sz w:val="22"/>
              </w:rPr>
              <w:t>Backend API chay o port 5000, Frontend chay o port 5173</w:t>
            </w:r>
          </w:p>
        </w:tc>
      </w:tr>
      <w:tr>
        <w:tc>
          <w:tcPr>
            <w:tcW w:type="dxa" w:w="3135"/>
          </w:tcPr>
          <w:p>
            <w:r>
              <w:rPr>
                <w:rFonts w:ascii="Times New Roman" w:hAnsi="Times New Roman"/>
                <w:sz w:val="22"/>
              </w:rPr>
              <w:t>Giai Ä‘oáº¡n 3 (Tuan 7)</w:t>
            </w:r>
          </w:p>
        </w:tc>
        <w:tc>
          <w:tcPr>
            <w:tcW w:type="dxa" w:w="3135"/>
          </w:tcPr>
          <w:p>
            <w:r>
              <w:rPr>
                <w:rFonts w:ascii="Times New Roman" w:hAnsi="Times New Roman"/>
                <w:sz w:val="22"/>
              </w:rPr>
              <w:t>Kiem thu toan bo chuc nang (Postman + Manual). Sua loi. Kiem tra phan quyen tung role. Dam bao cac Business Rules hoat dong dung.</w:t>
            </w:r>
          </w:p>
        </w:tc>
        <w:tc>
          <w:tcPr>
            <w:tcW w:type="dxa" w:w="3135"/>
          </w:tcPr>
          <w:p>
            <w:r>
              <w:rPr>
                <w:rFonts w:ascii="Times New Roman" w:hAnsi="Times New Roman"/>
                <w:sz w:val="22"/>
              </w:rPr>
              <w:t>He thong on dinh, day du chuc nang theo yeu cau</w:t>
            </w:r>
          </w:p>
        </w:tc>
      </w:tr>
    </w:tbl>
    <w:p/>
    <w:p>
      <w:pPr>
        <w:pStyle w:val="Heading1"/>
      </w:pPr>
      <w:r>
        <w:rPr>
          <w:rFonts w:ascii="Times New Roman" w:hAnsi="Times New Roman"/>
          <w:color w:val="003366"/>
        </w:rPr>
        <w:t>Káº¾T LUáº¬N</w:t>
      </w:r>
    </w:p>
    <w:p>
      <w:pPr>
        <w:spacing w:after="120" w:line="312" w:lineRule="auto"/>
      </w:pPr>
      <w:r>
        <w:rPr>
          <w:rFonts w:ascii="Times New Roman" w:hAnsi="Times New Roman"/>
          <w:b w:val="0"/>
          <w:sz w:val="26"/>
        </w:rPr>
        <w:t>Dá»± Ã¡n Pháº§n má»m Quáº£n lÃ½ CÆ° dÃ¢n â€“ ResidentIQ Ä‘Ã£ Ä‘Æ°á»£c thiáº¿t káº¿ vÃ  triá»ƒn khai hoÃ n chá»‰nh báº±ng MERN Stack (MongoDB Atlas, Express.js, React.js, Node.js). Há»‡ thá»‘ng Ä‘Ã¡p á»©ng Ä‘áº§y Ä‘á»§ 21 yÃªu cáº§u chá»©c nÄƒng vÃ  15 yÃªu cáº§u phi chá»©c nÄƒng Ä‘á» ra tá»« Tuáº§n 1.</w:t>
      </w:r>
    </w:p>
    <w:p>
      <w:pPr>
        <w:spacing w:after="120" w:line="312" w:lineRule="auto"/>
      </w:pPr>
      <w:r>
        <w:rPr>
          <w:rFonts w:ascii="Times New Roman" w:hAnsi="Times New Roman"/>
          <w:b w:val="0"/>
          <w:sz w:val="26"/>
        </w:rPr>
        <w:t>Äiá»ƒm ná»•i báº­t ká»¹ thuáº­t cá»§a dá»± Ã¡n: (1) Kiáº¿n trÃºc Modular Monolith phÃ¢n chia module rÃµ rÃ ng phÃ¹ há»£p quy mÃ´ team. (2) Há»‡ thá»‘ng phÃ¢n quyá»n 3 cáº¥p (admin/staff/resident) Ä‘Æ°á»£c báº£o vá»‡ á»Ÿ cáº£ Backend (middleware) vÃ  Frontend (route guard). (3) TÃ­nh nÄƒng tá»± Ä‘á»™ng táº¡o tÃ i khoáº£n User khi thÃªm cÆ° dÃ¢n. (4) Lá»‹ch sá»­ biáº¿n Ä‘á»™ng Ä‘Æ°á»£c ghi nháº­n tá»± Ä‘á»™ng má»i thao tÃ¡c. (5) CÃ¡c Business Rules nhÆ° chá»‘ng xÃ³a khi Ä‘ang lÆ°u trÃº (BR-006), CCCD duy nháº¥t (BR-001), chá»‘ng táº¡m trÃº khi Ä‘ang táº¡m váº¯ng (BR-005) Ä‘Æ°á»£c cÃ i Ä‘áº·t cháº·t cháº½ trong controller.</w:t>
      </w:r>
    </w:p>
    <w:p>
      <w:pPr>
        <w:spacing w:after="120" w:line="312" w:lineRule="auto"/>
      </w:pPr>
      <w:r>
        <w:rPr>
          <w:rFonts w:ascii="Times New Roman" w:hAnsi="Times New Roman"/>
          <w:b w:val="0"/>
          <w:sz w:val="26"/>
        </w:rPr>
        <w:t>BÃ¡o cÃ¡o nÃ y pháº£n Ã¡nh chÃ­nh xÃ¡c toÃ n bá»™ quÃ¡ trÃ¬nh tá»« phÃ¢n tÃ­ch yÃªu cáº§u Ä‘áº¿n thiáº¿t káº¿ kiáº¿n trÃºc vÃ  cÃ i Ä‘áº·t thá»±c táº¿ trong source code, phá»¥c vá»¥ má»¥c tiÃªu Ä‘Ã¡nh giÃ¡ cuá»‘i ká»³ mÃ´n Thiáº¿t káº¿ Há»‡ thá»‘ng Pháº§n má»m.</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